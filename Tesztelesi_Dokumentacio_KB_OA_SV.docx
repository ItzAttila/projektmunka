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520B" w:rsidRPr="0072316F" w:rsidRDefault="00B63231">
      <w:pPr>
        <w:jc w:val="center"/>
        <w:rPr>
          <w:lang w:val="de-DE"/>
        </w:rPr>
      </w:pPr>
      <w:r w:rsidRPr="0072316F">
        <w:rPr>
          <w:b/>
          <w:sz w:val="40"/>
          <w:lang w:val="de-DE"/>
        </w:rPr>
        <w:br/>
      </w:r>
      <w:r w:rsidRPr="0072316F">
        <w:rPr>
          <w:b/>
          <w:sz w:val="40"/>
          <w:lang w:val="de-DE"/>
        </w:rPr>
        <w:br/>
      </w:r>
      <w:proofErr w:type="spellStart"/>
      <w:r w:rsidRPr="0072316F">
        <w:rPr>
          <w:b/>
          <w:sz w:val="40"/>
          <w:lang w:val="de-DE"/>
        </w:rPr>
        <w:t>MiskolcSZC</w:t>
      </w:r>
      <w:proofErr w:type="spellEnd"/>
      <w:r w:rsidRPr="0072316F">
        <w:rPr>
          <w:b/>
          <w:sz w:val="40"/>
          <w:lang w:val="de-DE"/>
        </w:rPr>
        <w:t xml:space="preserve"> </w:t>
      </w:r>
      <w:proofErr w:type="spellStart"/>
      <w:r w:rsidRPr="0072316F">
        <w:rPr>
          <w:b/>
          <w:sz w:val="40"/>
          <w:lang w:val="de-DE"/>
        </w:rPr>
        <w:t>Kandó</w:t>
      </w:r>
      <w:proofErr w:type="spellEnd"/>
      <w:r w:rsidRPr="0072316F">
        <w:rPr>
          <w:b/>
          <w:sz w:val="40"/>
          <w:lang w:val="de-DE"/>
        </w:rPr>
        <w:t xml:space="preserve"> Kálmán </w:t>
      </w:r>
      <w:proofErr w:type="spellStart"/>
      <w:r w:rsidRPr="0072316F">
        <w:rPr>
          <w:b/>
          <w:sz w:val="40"/>
          <w:lang w:val="de-DE"/>
        </w:rPr>
        <w:t>Informatikai</w:t>
      </w:r>
      <w:proofErr w:type="spellEnd"/>
      <w:r w:rsidRPr="0072316F">
        <w:rPr>
          <w:b/>
          <w:sz w:val="40"/>
          <w:lang w:val="de-DE"/>
        </w:rPr>
        <w:t xml:space="preserve"> Technikum</w:t>
      </w:r>
      <w:r w:rsidRPr="0072316F">
        <w:rPr>
          <w:b/>
          <w:sz w:val="40"/>
          <w:lang w:val="de-DE"/>
        </w:rPr>
        <w:br/>
      </w:r>
    </w:p>
    <w:p w:rsidR="000C520B" w:rsidRPr="0072316F" w:rsidRDefault="00B63231">
      <w:pPr>
        <w:jc w:val="center"/>
        <w:rPr>
          <w:lang w:val="de-DE"/>
        </w:rPr>
      </w:pPr>
      <w:proofErr w:type="spellStart"/>
      <w:r w:rsidRPr="0072316F">
        <w:rPr>
          <w:sz w:val="32"/>
          <w:lang w:val="de-DE"/>
        </w:rPr>
        <w:t>Tesztelési</w:t>
      </w:r>
      <w:proofErr w:type="spellEnd"/>
      <w:r w:rsidRPr="0072316F">
        <w:rPr>
          <w:sz w:val="32"/>
          <w:lang w:val="de-DE"/>
        </w:rPr>
        <w:t xml:space="preserve"> </w:t>
      </w:r>
      <w:proofErr w:type="spellStart"/>
      <w:r w:rsidRPr="0072316F">
        <w:rPr>
          <w:sz w:val="32"/>
          <w:lang w:val="de-DE"/>
        </w:rPr>
        <w:t>dokumentáció</w:t>
      </w:r>
      <w:proofErr w:type="spellEnd"/>
    </w:p>
    <w:p w:rsidR="00913D85" w:rsidRDefault="00B63231">
      <w:pPr>
        <w:jc w:val="right"/>
        <w:rPr>
          <w:lang w:val="de-DE"/>
        </w:rPr>
      </w:pPr>
      <w:r w:rsidRPr="0072316F">
        <w:rPr>
          <w:lang w:val="de-DE"/>
        </w:rPr>
        <w:br/>
      </w:r>
      <w:r w:rsidRPr="0072316F">
        <w:rPr>
          <w:lang w:val="de-DE"/>
        </w:rPr>
        <w:br/>
      </w:r>
      <w:r w:rsidRPr="0072316F">
        <w:rPr>
          <w:lang w:val="de-DE"/>
        </w:rPr>
        <w:br/>
      </w:r>
      <w:r w:rsidRPr="0072316F">
        <w:rPr>
          <w:lang w:val="de-DE"/>
        </w:rPr>
        <w:br/>
      </w:r>
      <w:r w:rsidRPr="0072316F">
        <w:rPr>
          <w:lang w:val="de-DE"/>
        </w:rPr>
        <w:br/>
      </w:r>
      <w:proofErr w:type="spellStart"/>
      <w:r w:rsidRPr="0072316F">
        <w:rPr>
          <w:lang w:val="de-DE"/>
        </w:rPr>
        <w:t>Csapattagok</w:t>
      </w:r>
      <w:proofErr w:type="spellEnd"/>
      <w:r w:rsidRPr="0072316F">
        <w:rPr>
          <w:lang w:val="de-DE"/>
        </w:rPr>
        <w:t>:</w:t>
      </w:r>
    </w:p>
    <w:p w:rsidR="000C520B" w:rsidRPr="004811B1" w:rsidRDefault="00913D85">
      <w:pPr>
        <w:jc w:val="right"/>
        <w:rPr>
          <w:lang w:val="de-DE"/>
        </w:rPr>
      </w:pPr>
      <w:r w:rsidRPr="004811B1">
        <w:rPr>
          <w:lang w:val="de-DE"/>
        </w:rPr>
        <w:t>-</w:t>
      </w:r>
      <w:proofErr w:type="spellStart"/>
      <w:r w:rsidRPr="004811B1">
        <w:rPr>
          <w:lang w:val="de-DE"/>
        </w:rPr>
        <w:t>Kántor</w:t>
      </w:r>
      <w:proofErr w:type="spellEnd"/>
      <w:r w:rsidRPr="004811B1">
        <w:rPr>
          <w:lang w:val="de-DE"/>
        </w:rPr>
        <w:t xml:space="preserve"> </w:t>
      </w:r>
      <w:proofErr w:type="spellStart"/>
      <w:r w:rsidRPr="004811B1">
        <w:rPr>
          <w:lang w:val="de-DE"/>
        </w:rPr>
        <w:t>Bence</w:t>
      </w:r>
      <w:proofErr w:type="spellEnd"/>
      <w:r w:rsidR="00B63231" w:rsidRPr="004811B1">
        <w:rPr>
          <w:lang w:val="de-DE"/>
        </w:rPr>
        <w:t xml:space="preserve"> </w:t>
      </w:r>
      <w:r w:rsidR="00B63231" w:rsidRPr="004811B1">
        <w:rPr>
          <w:lang w:val="de-DE"/>
        </w:rPr>
        <w:br/>
        <w:t xml:space="preserve">- </w:t>
      </w:r>
      <w:proofErr w:type="spellStart"/>
      <w:r w:rsidRPr="004811B1">
        <w:rPr>
          <w:lang w:val="de-DE"/>
        </w:rPr>
        <w:t>Oleszka</w:t>
      </w:r>
      <w:proofErr w:type="spellEnd"/>
      <w:r w:rsidRPr="004811B1">
        <w:rPr>
          <w:lang w:val="de-DE"/>
        </w:rPr>
        <w:t xml:space="preserve"> Attila</w:t>
      </w:r>
      <w:r w:rsidR="00B63231" w:rsidRPr="004811B1">
        <w:rPr>
          <w:lang w:val="de-DE"/>
        </w:rPr>
        <w:br/>
        <w:t>- Simon Viktor</w:t>
      </w:r>
    </w:p>
    <w:p w:rsidR="000C520B" w:rsidRPr="004811B1" w:rsidRDefault="00B63231">
      <w:pPr>
        <w:rPr>
          <w:lang w:val="de-DE"/>
        </w:rPr>
      </w:pPr>
      <w:r w:rsidRPr="004811B1">
        <w:rPr>
          <w:lang w:val="de-DE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hu-HU"/>
        </w:rPr>
        <w:id w:val="-12917119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72316F" w:rsidRPr="00913D85" w:rsidRDefault="0072316F">
          <w:pPr>
            <w:pStyle w:val="Tartalomjegyzkcmsora"/>
            <w:rPr>
              <w:lang w:val="pl-PL"/>
            </w:rPr>
          </w:pPr>
          <w:r>
            <w:rPr>
              <w:lang w:val="hu-HU"/>
            </w:rPr>
            <w:t>Tartalom</w:t>
          </w:r>
          <w:bookmarkStart w:id="0" w:name="_GoBack"/>
          <w:bookmarkEnd w:id="0"/>
        </w:p>
        <w:p w:rsidR="00A62ECE" w:rsidRDefault="0072316F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73620" w:history="1">
            <w:r w:rsidR="00A62ECE" w:rsidRPr="007536C4">
              <w:rPr>
                <w:rStyle w:val="Hiperhivatkozs"/>
                <w:noProof/>
              </w:rPr>
              <w:t>1.1. SSH</w:t>
            </w:r>
            <w:r w:rsidR="00A62ECE">
              <w:rPr>
                <w:noProof/>
                <w:webHidden/>
              </w:rPr>
              <w:tab/>
            </w:r>
            <w:r w:rsidR="00A62ECE">
              <w:rPr>
                <w:noProof/>
                <w:webHidden/>
              </w:rPr>
              <w:fldChar w:fldCharType="begin"/>
            </w:r>
            <w:r w:rsidR="00A62ECE">
              <w:rPr>
                <w:noProof/>
                <w:webHidden/>
              </w:rPr>
              <w:instrText xml:space="preserve"> PAGEREF _Toc219373620 \h </w:instrText>
            </w:r>
            <w:r w:rsidR="00A62ECE">
              <w:rPr>
                <w:noProof/>
                <w:webHidden/>
              </w:rPr>
            </w:r>
            <w:r w:rsidR="00A62ECE">
              <w:rPr>
                <w:noProof/>
                <w:webHidden/>
              </w:rPr>
              <w:fldChar w:fldCharType="separate"/>
            </w:r>
            <w:r w:rsidR="00A62ECE">
              <w:rPr>
                <w:noProof/>
                <w:webHidden/>
              </w:rPr>
              <w:t>3</w:t>
            </w:r>
            <w:r w:rsidR="00A62ECE">
              <w:rPr>
                <w:noProof/>
                <w:webHidden/>
              </w:rPr>
              <w:fldChar w:fldCharType="end"/>
            </w:r>
          </w:hyperlink>
        </w:p>
        <w:p w:rsidR="00A62ECE" w:rsidRDefault="00A62ECE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1" w:history="1">
            <w:r w:rsidRPr="007536C4">
              <w:rPr>
                <w:rStyle w:val="Hiperhivatkozs"/>
                <w:noProof/>
              </w:rPr>
              <w:t>1.2 HSRP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2ECE" w:rsidRDefault="00A62ECE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2" w:history="1">
            <w:r w:rsidRPr="007536C4">
              <w:rPr>
                <w:rStyle w:val="Hiperhivatkozs"/>
                <w:noProof/>
                <w:lang w:val="fr-FR"/>
              </w:rPr>
              <w:t>1.3 EtherChannel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2ECE" w:rsidRDefault="00A62ECE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3" w:history="1">
            <w:r w:rsidRPr="007536C4">
              <w:rPr>
                <w:rStyle w:val="Hiperhivatkozs"/>
                <w:noProof/>
              </w:rPr>
              <w:t>1.4. 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2ECE" w:rsidRDefault="00A62ECE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4" w:history="1">
            <w:r w:rsidRPr="007536C4">
              <w:rPr>
                <w:rStyle w:val="Hiperhivatkozs"/>
                <w:noProof/>
              </w:rPr>
              <w:t>1.5 Port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2ECE" w:rsidRDefault="00A62ECE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5" w:history="1">
            <w:r w:rsidRPr="007536C4">
              <w:rPr>
                <w:rStyle w:val="Hiperhivatkozs"/>
                <w:noProof/>
              </w:rPr>
              <w:t>1.6 ASA tűzfal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2ECE" w:rsidRDefault="00A62ECE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6" w:history="1">
            <w:r w:rsidRPr="007536C4">
              <w:rPr>
                <w:rStyle w:val="Hiperhivatkozs"/>
                <w:noProof/>
              </w:rPr>
              <w:t>1.7 Normál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2ECE" w:rsidRDefault="00A62ECE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7" w:history="1">
            <w:r w:rsidRPr="007536C4">
              <w:rPr>
                <w:rStyle w:val="Hiperhivatkozs"/>
                <w:noProof/>
              </w:rPr>
              <w:t>1.8 GRE Tunnel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2ECE" w:rsidRDefault="00A62ECE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8" w:history="1">
            <w:r w:rsidRPr="007536C4">
              <w:rPr>
                <w:rStyle w:val="Hiperhivatkozs"/>
                <w:noProof/>
              </w:rPr>
              <w:t>1.9 Kiterjesztett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2ECE" w:rsidRDefault="00A62ECE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29" w:history="1">
            <w:r w:rsidRPr="007536C4">
              <w:rPr>
                <w:rStyle w:val="Hiperhivatkozs"/>
                <w:noProof/>
              </w:rPr>
              <w:t>1.10 OSPF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2ECE" w:rsidRDefault="00A62ECE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30" w:history="1">
            <w:r w:rsidRPr="007536C4">
              <w:rPr>
                <w:rStyle w:val="Hiperhivatkozs"/>
                <w:noProof/>
              </w:rPr>
              <w:t>2.0 Wifi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2ECE" w:rsidRDefault="00A62ECE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31" w:history="1">
            <w:r w:rsidRPr="007536C4">
              <w:rPr>
                <w:rStyle w:val="Hiperhivatkozs"/>
                <w:noProof/>
              </w:rPr>
              <w:t>2.1 Pingelés tesztelés bejővő forgalom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2ECE" w:rsidRDefault="00A62ECE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32" w:history="1">
            <w:r w:rsidRPr="007536C4">
              <w:rPr>
                <w:rStyle w:val="Hiperhivatkozs"/>
                <w:noProof/>
                <w:lang w:val="de-DE"/>
              </w:rPr>
              <w:t>2.2 OSPF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2ECE" w:rsidRDefault="00A62ECE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19373633" w:history="1">
            <w:r w:rsidRPr="007536C4">
              <w:rPr>
                <w:rStyle w:val="Hiperhivatkozs"/>
                <w:noProof/>
                <w:lang w:val="de-DE"/>
              </w:rPr>
              <w:t>2.3 Wan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316F" w:rsidRDefault="0072316F">
          <w:r>
            <w:rPr>
              <w:b/>
              <w:bCs/>
            </w:rPr>
            <w:fldChar w:fldCharType="end"/>
          </w:r>
        </w:p>
      </w:sdtContent>
    </w:sdt>
    <w:p w:rsidR="000C520B" w:rsidRDefault="00B63231">
      <w:r>
        <w:br w:type="page"/>
      </w:r>
    </w:p>
    <w:p w:rsidR="000C520B" w:rsidRPr="00DD7A06" w:rsidRDefault="004962A3" w:rsidP="00DD7A06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1.0 </w:t>
      </w:r>
      <w:proofErr w:type="spellStart"/>
      <w:r w:rsidR="00B63231" w:rsidRPr="00DD7A06">
        <w:rPr>
          <w:b/>
          <w:sz w:val="32"/>
          <w:szCs w:val="32"/>
        </w:rPr>
        <w:t>FőTelephely</w:t>
      </w:r>
      <w:proofErr w:type="spellEnd"/>
    </w:p>
    <w:p w:rsidR="000C520B" w:rsidRDefault="00B63231">
      <w:pPr>
        <w:pStyle w:val="Cmsor1"/>
      </w:pPr>
      <w:bookmarkStart w:id="1" w:name="_Toc219373620"/>
      <w:r>
        <w:t>1</w:t>
      </w:r>
      <w:r w:rsidR="00DD7A06">
        <w:t>.1</w:t>
      </w:r>
      <w:r>
        <w:t>. SSH</w:t>
      </w:r>
      <w:bookmarkEnd w:id="1"/>
    </w:p>
    <w:p w:rsidR="000C520B" w:rsidRDefault="00B63231">
      <w:r w:rsidRPr="0072316F">
        <w:t>Az SSH</w:t>
      </w:r>
      <w:r w:rsidR="0072316F" w:rsidRPr="0072316F">
        <w:t xml:space="preserve">-t Putty-n </w:t>
      </w:r>
      <w:proofErr w:type="spellStart"/>
      <w:r w:rsidR="0072316F" w:rsidRPr="0072316F">
        <w:t>keresztül</w:t>
      </w:r>
      <w:proofErr w:type="spellEnd"/>
      <w:r w:rsidR="0072316F" w:rsidRPr="0072316F">
        <w:t xml:space="preserve"> </w:t>
      </w:r>
      <w:proofErr w:type="spellStart"/>
      <w:r w:rsidR="0072316F" w:rsidRPr="0072316F">
        <w:t>teszteltük</w:t>
      </w:r>
      <w:proofErr w:type="spellEnd"/>
      <w:r w:rsidR="0072316F" w:rsidRPr="0072316F">
        <w:t xml:space="preserve"> le</w:t>
      </w:r>
      <w:r w:rsidR="0072316F">
        <w:t xml:space="preserve"> </w:t>
      </w:r>
      <w:proofErr w:type="spellStart"/>
      <w:r w:rsidR="0072316F">
        <w:t>ip</w:t>
      </w:r>
      <w:proofErr w:type="spellEnd"/>
      <w:r w:rsidR="0072316F">
        <w:t xml:space="preserve"> </w:t>
      </w:r>
      <w:proofErr w:type="spellStart"/>
      <w:r w:rsidR="0072316F">
        <w:t>cím</w:t>
      </w:r>
      <w:proofErr w:type="spellEnd"/>
      <w:r w:rsidR="0072316F">
        <w:t xml:space="preserve"> </w:t>
      </w:r>
      <w:proofErr w:type="spellStart"/>
      <w:r w:rsidR="0072316F">
        <w:t>alapán</w:t>
      </w:r>
      <w:proofErr w:type="spellEnd"/>
      <w:r w:rsidR="0072316F">
        <w:t xml:space="preserve"> a Packeta</w:t>
      </w:r>
      <w:r w:rsidR="009D1B81">
        <w:t xml:space="preserve">R1 </w:t>
      </w:r>
      <w:proofErr w:type="spellStart"/>
      <w:r w:rsidR="009D1B81">
        <w:t>és</w:t>
      </w:r>
      <w:proofErr w:type="spellEnd"/>
      <w:r w:rsidR="009D1B81">
        <w:t xml:space="preserve"> PacketaR2-re.</w:t>
      </w:r>
    </w:p>
    <w:p w:rsidR="00BC7261" w:rsidRDefault="00BC7261"/>
    <w:p w:rsidR="009D1B81" w:rsidRPr="00BC7261" w:rsidRDefault="00BC7261">
      <w:proofErr w:type="spellStart"/>
      <w:r w:rsidRPr="00BC7261">
        <w:t>Itt</w:t>
      </w:r>
      <w:proofErr w:type="spellEnd"/>
      <w:r w:rsidRPr="00BC7261">
        <w:t xml:space="preserve"> </w:t>
      </w:r>
      <w:proofErr w:type="spellStart"/>
      <w:r w:rsidRPr="00BC7261">
        <w:t>az</w:t>
      </w:r>
      <w:proofErr w:type="spellEnd"/>
      <w:r w:rsidRPr="00BC7261">
        <w:t xml:space="preserve"> R1-re </w:t>
      </w:r>
      <w:proofErr w:type="spellStart"/>
      <w:r w:rsidRPr="00BC7261">
        <w:t>való</w:t>
      </w:r>
      <w:proofErr w:type="spellEnd"/>
      <w:r w:rsidRPr="00BC7261">
        <w:t xml:space="preserve"> </w:t>
      </w:r>
      <w:proofErr w:type="spellStart"/>
      <w:r w:rsidRPr="00BC7261">
        <w:t>tesz</w:t>
      </w:r>
      <w:r>
        <w:t>teléslátható</w:t>
      </w:r>
      <w:proofErr w:type="spellEnd"/>
      <w:r>
        <w:t>:</w:t>
      </w:r>
    </w:p>
    <w:p w:rsidR="009D1B81" w:rsidRPr="0072316F" w:rsidRDefault="00BC7261">
      <w:r>
        <w:rPr>
          <w:noProof/>
        </w:rPr>
        <w:drawing>
          <wp:inline distT="0" distB="0" distL="0" distR="0">
            <wp:extent cx="5486400" cy="339788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HTesztR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C73" w:rsidRDefault="00BC7261">
      <w:proofErr w:type="spellStart"/>
      <w:r w:rsidRPr="00BC7261">
        <w:lastRenderedPageBreak/>
        <w:t>Itt</w:t>
      </w:r>
      <w:proofErr w:type="spellEnd"/>
      <w:r w:rsidRPr="00BC7261">
        <w:t xml:space="preserve"> </w:t>
      </w:r>
      <w:proofErr w:type="spellStart"/>
      <w:r w:rsidRPr="00BC7261">
        <w:t>az</w:t>
      </w:r>
      <w:proofErr w:type="spellEnd"/>
      <w:r w:rsidRPr="00BC7261">
        <w:t xml:space="preserve"> R2-re </w:t>
      </w:r>
      <w:proofErr w:type="spellStart"/>
      <w:r w:rsidRPr="00BC7261">
        <w:t>való</w:t>
      </w:r>
      <w:proofErr w:type="spellEnd"/>
      <w:r w:rsidRPr="00BC7261">
        <w:t xml:space="preserve"> </w:t>
      </w:r>
      <w:proofErr w:type="spellStart"/>
      <w:r w:rsidRPr="00BC7261">
        <w:t>tesz</w:t>
      </w:r>
      <w:r>
        <w:t>telés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>:</w:t>
      </w:r>
      <w:r w:rsidR="003C6C73">
        <w:rPr>
          <w:noProof/>
        </w:rPr>
        <w:drawing>
          <wp:inline distT="0" distB="0" distL="0" distR="0">
            <wp:extent cx="5486400" cy="339217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SHTesztR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261">
        <w:t xml:space="preserve"> </w:t>
      </w:r>
    </w:p>
    <w:p w:rsidR="000C520B" w:rsidRPr="00BC7261" w:rsidRDefault="003C6C73">
      <w:r>
        <w:t xml:space="preserve">A </w:t>
      </w:r>
      <w:proofErr w:type="spellStart"/>
      <w:r>
        <w:t>másik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alinterfészen</w:t>
      </w:r>
      <w:proofErr w:type="spellEnd"/>
      <w:r>
        <w:t xml:space="preserve"> is </w:t>
      </w:r>
      <w:proofErr w:type="spellStart"/>
      <w:r>
        <w:t>leteszteltük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tökéletesen</w:t>
      </w:r>
      <w:proofErr w:type="spellEnd"/>
      <w:r>
        <w:t xml:space="preserve"> </w:t>
      </w:r>
      <w:proofErr w:type="spellStart"/>
      <w:r>
        <w:t>müködött</w:t>
      </w:r>
      <w:proofErr w:type="spellEnd"/>
      <w:r>
        <w:t>!</w:t>
      </w:r>
      <w:r w:rsidR="00B63231" w:rsidRPr="00BC7261">
        <w:br w:type="page"/>
      </w:r>
    </w:p>
    <w:p w:rsidR="000C520B" w:rsidRDefault="004962A3">
      <w:pPr>
        <w:pStyle w:val="Cmsor1"/>
      </w:pPr>
      <w:bookmarkStart w:id="2" w:name="_Toc219373621"/>
      <w:r>
        <w:lastRenderedPageBreak/>
        <w:t>1.2</w:t>
      </w:r>
      <w:r w:rsidR="00B63231">
        <w:t xml:space="preserve"> HSRP</w:t>
      </w:r>
      <w:bookmarkEnd w:id="2"/>
    </w:p>
    <w:p w:rsidR="000C520B" w:rsidRDefault="003C6C73">
      <w:r>
        <w:t xml:space="preserve">A HSRP </w:t>
      </w:r>
      <w:proofErr w:type="spellStart"/>
      <w:r>
        <w:t>tesztet</w:t>
      </w:r>
      <w:proofErr w:type="spellEnd"/>
      <w:r>
        <w:t xml:space="preserve"> a </w:t>
      </w:r>
      <w:proofErr w:type="spellStart"/>
      <w:r>
        <w:t>sh</w:t>
      </w:r>
      <w:proofErr w:type="spellEnd"/>
      <w:r>
        <w:t xml:space="preserve"> standby </w:t>
      </w:r>
      <w:proofErr w:type="spellStart"/>
      <w:r>
        <w:t>parancsal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tracert </w:t>
      </w:r>
      <w:proofErr w:type="spellStart"/>
      <w:r>
        <w:t>parancsal</w:t>
      </w:r>
      <w:proofErr w:type="spellEnd"/>
      <w:r>
        <w:t xml:space="preserve"> </w:t>
      </w:r>
      <w:proofErr w:type="spellStart"/>
      <w:r>
        <w:t>néztük</w:t>
      </w:r>
      <w:proofErr w:type="spellEnd"/>
      <w:r>
        <w:t xml:space="preserve"> meg</w:t>
      </w:r>
      <w:r w:rsidR="00796861">
        <w:t>.</w:t>
      </w:r>
    </w:p>
    <w:p w:rsidR="00796861" w:rsidRDefault="00A76629">
      <w:r>
        <w:t xml:space="preserve">PacketaR1-ről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A76629" w:rsidRDefault="00A76629">
      <w:r>
        <w:rPr>
          <w:noProof/>
        </w:rPr>
        <w:drawing>
          <wp:inline distT="0" distB="0" distL="0" distR="0">
            <wp:extent cx="5486400" cy="427164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SRPTesz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/>
    <w:p w:rsidR="00A76629" w:rsidRDefault="00A76629">
      <w:r>
        <w:lastRenderedPageBreak/>
        <w:t xml:space="preserve">PacketaR2-ről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A76629" w:rsidRDefault="00A76629">
      <w:r>
        <w:rPr>
          <w:noProof/>
        </w:rPr>
        <w:drawing>
          <wp:inline distT="0" distB="0" distL="0" distR="0">
            <wp:extent cx="5486400" cy="428625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SRPTesztR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</w:p>
    <w:p w:rsidR="00A76629" w:rsidRDefault="00A76629">
      <w:pPr>
        <w:rPr>
          <w:lang w:val="fr-FR"/>
        </w:rPr>
      </w:pPr>
      <w:r w:rsidRPr="00A76629">
        <w:rPr>
          <w:lang w:val="fr-FR"/>
        </w:rPr>
        <w:lastRenderedPageBreak/>
        <w:t>PC-</w:t>
      </w:r>
      <w:proofErr w:type="spellStart"/>
      <w:r w:rsidRPr="00A76629">
        <w:rPr>
          <w:lang w:val="fr-FR"/>
        </w:rPr>
        <w:t>ről</w:t>
      </w:r>
      <w:proofErr w:type="spellEnd"/>
      <w:r w:rsidRPr="00A76629">
        <w:rPr>
          <w:lang w:val="fr-FR"/>
        </w:rPr>
        <w:t xml:space="preserve"> </w:t>
      </w:r>
      <w:proofErr w:type="spellStart"/>
      <w:r w:rsidRPr="00A76629">
        <w:rPr>
          <w:lang w:val="fr-FR"/>
        </w:rPr>
        <w:t>történt</w:t>
      </w:r>
      <w:proofErr w:type="spellEnd"/>
      <w:r w:rsidRPr="00A76629">
        <w:rPr>
          <w:lang w:val="fr-FR"/>
        </w:rPr>
        <w:t xml:space="preserve"> </w:t>
      </w:r>
      <w:proofErr w:type="spellStart"/>
      <w:r w:rsidRPr="00A76629">
        <w:rPr>
          <w:lang w:val="fr-FR"/>
        </w:rPr>
        <w:t>traceroute</w:t>
      </w:r>
      <w:proofErr w:type="spellEnd"/>
      <w:r w:rsidRPr="00A76629">
        <w:rPr>
          <w:lang w:val="fr-FR"/>
        </w:rPr>
        <w:t xml:space="preserve"> ipc</w:t>
      </w:r>
      <w:r>
        <w:rPr>
          <w:lang w:val="fr-FR"/>
        </w:rPr>
        <w:t xml:space="preserve">onfig </w:t>
      </w:r>
      <w:proofErr w:type="spellStart"/>
      <w:r>
        <w:rPr>
          <w:lang w:val="fr-FR"/>
        </w:rPr>
        <w:t>parancsal</w:t>
      </w:r>
      <w:proofErr w:type="spellEnd"/>
      <w:r>
        <w:rPr>
          <w:lang w:val="fr-FR"/>
        </w:rPr>
        <w:t xml:space="preserve"> a </w:t>
      </w:r>
      <w:proofErr w:type="spellStart"/>
      <w:r>
        <w:rPr>
          <w:lang w:val="fr-FR"/>
        </w:rPr>
        <w:t>szerver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felé</w:t>
      </w:r>
      <w:proofErr w:type="spellEnd"/>
      <w:r>
        <w:rPr>
          <w:lang w:val="fr-FR"/>
        </w:rPr>
        <w:t> :</w:t>
      </w:r>
    </w:p>
    <w:p w:rsidR="00A76629" w:rsidRDefault="00A7662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5486400" cy="1807845"/>
            <wp:effectExtent l="0" t="0" r="0" b="190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p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Default="00A7662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>
            <wp:extent cx="5029902" cy="3286584"/>
            <wp:effectExtent l="0" t="0" r="0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SRPTesztTrace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29" w:rsidRPr="00A76629" w:rsidRDefault="00A76629">
      <w:pPr>
        <w:rPr>
          <w:lang w:val="fr-FR"/>
        </w:rPr>
      </w:pPr>
    </w:p>
    <w:p w:rsidR="000C520B" w:rsidRPr="00A76629" w:rsidRDefault="00B63231">
      <w:pPr>
        <w:rPr>
          <w:lang w:val="fr-FR"/>
        </w:rPr>
      </w:pPr>
      <w:r w:rsidRPr="00A76629">
        <w:rPr>
          <w:lang w:val="fr-FR"/>
        </w:rPr>
        <w:br w:type="page"/>
      </w:r>
    </w:p>
    <w:p w:rsidR="000C520B" w:rsidRPr="004811B1" w:rsidRDefault="004962A3">
      <w:pPr>
        <w:pStyle w:val="Cmsor1"/>
        <w:rPr>
          <w:lang w:val="fr-FR"/>
        </w:rPr>
      </w:pPr>
      <w:bookmarkStart w:id="3" w:name="_Toc219373622"/>
      <w:r>
        <w:rPr>
          <w:lang w:val="fr-FR"/>
        </w:rPr>
        <w:lastRenderedPageBreak/>
        <w:t>1</w:t>
      </w:r>
      <w:r w:rsidR="00B63231" w:rsidRPr="004811B1">
        <w:rPr>
          <w:lang w:val="fr-FR"/>
        </w:rPr>
        <w:t>.</w:t>
      </w:r>
      <w:r>
        <w:rPr>
          <w:lang w:val="fr-FR"/>
        </w:rPr>
        <w:t>3</w:t>
      </w:r>
      <w:r w:rsidR="00B63231" w:rsidRPr="004811B1">
        <w:rPr>
          <w:lang w:val="fr-FR"/>
        </w:rPr>
        <w:t xml:space="preserve"> </w:t>
      </w:r>
      <w:proofErr w:type="spellStart"/>
      <w:r w:rsidR="00B63231" w:rsidRPr="004811B1">
        <w:rPr>
          <w:lang w:val="fr-FR"/>
        </w:rPr>
        <w:t>EtherChannel</w:t>
      </w:r>
      <w:bookmarkEnd w:id="3"/>
      <w:proofErr w:type="spellEnd"/>
    </w:p>
    <w:p w:rsidR="000C520B" w:rsidRPr="004811B1" w:rsidRDefault="00820E94">
      <w:pPr>
        <w:rPr>
          <w:lang w:val="fr-FR"/>
        </w:rPr>
      </w:pPr>
      <w:proofErr w:type="spellStart"/>
      <w:r w:rsidRPr="004811B1">
        <w:rPr>
          <w:lang w:val="fr-FR"/>
        </w:rPr>
        <w:t>EtherChannel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tesztelését</w:t>
      </w:r>
      <w:proofErr w:type="spellEnd"/>
      <w:r w:rsidRPr="004811B1">
        <w:rPr>
          <w:lang w:val="fr-FR"/>
        </w:rPr>
        <w:t xml:space="preserve"> a PacketaSW1 </w:t>
      </w:r>
      <w:proofErr w:type="spellStart"/>
      <w:r w:rsidRPr="004811B1">
        <w:rPr>
          <w:lang w:val="fr-FR"/>
        </w:rPr>
        <w:t>és</w:t>
      </w:r>
      <w:proofErr w:type="spellEnd"/>
      <w:r w:rsidRPr="004811B1">
        <w:rPr>
          <w:lang w:val="fr-FR"/>
        </w:rPr>
        <w:t xml:space="preserve"> PacketaSW2-n </w:t>
      </w:r>
      <w:proofErr w:type="spellStart"/>
      <w:r w:rsidRPr="004811B1">
        <w:rPr>
          <w:lang w:val="fr-FR"/>
        </w:rPr>
        <w:t>néztük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meg</w:t>
      </w:r>
      <w:proofErr w:type="spellEnd"/>
      <w:r w:rsidRPr="004811B1">
        <w:rPr>
          <w:lang w:val="fr-FR"/>
        </w:rPr>
        <w:t xml:space="preserve"> a sh </w:t>
      </w:r>
      <w:proofErr w:type="spellStart"/>
      <w:r w:rsidRPr="004811B1">
        <w:rPr>
          <w:lang w:val="fr-FR"/>
        </w:rPr>
        <w:t>etherchannel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summary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parancs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segítségével</w:t>
      </w:r>
      <w:proofErr w:type="spellEnd"/>
      <w:r w:rsidRPr="004811B1">
        <w:rPr>
          <w:lang w:val="fr-FR"/>
        </w:rPr>
        <w:t>.</w:t>
      </w:r>
    </w:p>
    <w:p w:rsidR="00820E94" w:rsidRPr="004811B1" w:rsidRDefault="00820E94">
      <w:pPr>
        <w:rPr>
          <w:lang w:val="fr-FR"/>
        </w:rPr>
      </w:pPr>
      <w:r w:rsidRPr="004811B1">
        <w:rPr>
          <w:lang w:val="fr-FR"/>
        </w:rPr>
        <w:t xml:space="preserve">SW1-en </w:t>
      </w:r>
      <w:proofErr w:type="spellStart"/>
      <w:r w:rsidRPr="004811B1">
        <w:rPr>
          <w:lang w:val="fr-FR"/>
        </w:rPr>
        <w:t>történt</w:t>
      </w:r>
      <w:proofErr w:type="spellEnd"/>
      <w:r w:rsidRPr="004811B1">
        <w:rPr>
          <w:lang w:val="fr-FR"/>
        </w:rPr>
        <w:t xml:space="preserve"> </w:t>
      </w:r>
      <w:proofErr w:type="spellStart"/>
      <w:r w:rsidRPr="004811B1">
        <w:rPr>
          <w:lang w:val="fr-FR"/>
        </w:rPr>
        <w:t>tesztelés</w:t>
      </w:r>
      <w:proofErr w:type="spellEnd"/>
      <w:r w:rsidRPr="004811B1">
        <w:rPr>
          <w:lang w:val="fr-FR"/>
        </w:rPr>
        <w:t>:</w:t>
      </w:r>
    </w:p>
    <w:p w:rsidR="0079137E" w:rsidRDefault="0079137E">
      <w:r>
        <w:rPr>
          <w:noProof/>
        </w:rPr>
        <w:drawing>
          <wp:inline distT="0" distB="0" distL="0" distR="0">
            <wp:extent cx="5120640" cy="2880360"/>
            <wp:effectExtent l="0" t="0" r="381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W2E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0128" cy="289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E94" w:rsidRDefault="00820E94">
      <w:r>
        <w:t xml:space="preserve">SW2-n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79137E" w:rsidRDefault="0079137E">
      <w:r>
        <w:rPr>
          <w:noProof/>
        </w:rPr>
        <w:drawing>
          <wp:inline distT="0" distB="0" distL="0" distR="0">
            <wp:extent cx="5082540" cy="3010111"/>
            <wp:effectExtent l="0" t="0" r="381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W1E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6780" cy="303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20B" w:rsidRPr="0079137E" w:rsidRDefault="0079137E">
      <w:r w:rsidRPr="0079137E">
        <w:t xml:space="preserve">Az SU </w:t>
      </w:r>
      <w:proofErr w:type="spellStart"/>
      <w:r w:rsidRPr="0079137E">
        <w:t>az</w:t>
      </w:r>
      <w:proofErr w:type="spellEnd"/>
      <w:r w:rsidRPr="0079137E">
        <w:t xml:space="preserve"> </w:t>
      </w:r>
      <w:proofErr w:type="spellStart"/>
      <w:r w:rsidRPr="0079137E">
        <w:t>azt</w:t>
      </w:r>
      <w:proofErr w:type="spellEnd"/>
      <w:r w:rsidRPr="0079137E">
        <w:t xml:space="preserve"> </w:t>
      </w:r>
      <w:proofErr w:type="spellStart"/>
      <w:r w:rsidRPr="0079137E">
        <w:t>jelenti</w:t>
      </w:r>
      <w:proofErr w:type="spellEnd"/>
      <w:r w:rsidRPr="0079137E">
        <w:t xml:space="preserve"> </w:t>
      </w:r>
      <w:proofErr w:type="spellStart"/>
      <w:r w:rsidRPr="0079137E">
        <w:t>hogy</w:t>
      </w:r>
      <w:proofErr w:type="spellEnd"/>
      <w:r w:rsidRPr="0079137E">
        <w:t xml:space="preserve"> </w:t>
      </w:r>
      <w:proofErr w:type="spellStart"/>
      <w:r w:rsidRPr="0079137E">
        <w:t>ha</w:t>
      </w:r>
      <w:r>
        <w:t>sználatban</w:t>
      </w:r>
      <w:proofErr w:type="spellEnd"/>
      <w:r>
        <w:t xml:space="preserve"> van a P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hozzá</w:t>
      </w:r>
      <w:proofErr w:type="spellEnd"/>
      <w:r>
        <w:t xml:space="preserve"> van </w:t>
      </w:r>
      <w:proofErr w:type="spellStart"/>
      <w:r>
        <w:t>rendelve</w:t>
      </w:r>
      <w:proofErr w:type="spellEnd"/>
      <w:r>
        <w:t xml:space="preserve"> a </w:t>
      </w:r>
      <w:proofErr w:type="spellStart"/>
      <w:r>
        <w:t>PortChannelhez</w:t>
      </w:r>
      <w:proofErr w:type="spellEnd"/>
      <w:r>
        <w:t>.</w:t>
      </w:r>
      <w:r w:rsidR="00B63231" w:rsidRPr="0079137E">
        <w:br w:type="page"/>
      </w:r>
    </w:p>
    <w:p w:rsidR="000C520B" w:rsidRDefault="004962A3">
      <w:pPr>
        <w:pStyle w:val="Cmsor1"/>
      </w:pPr>
      <w:bookmarkStart w:id="4" w:name="_Toc219373623"/>
      <w:r>
        <w:lastRenderedPageBreak/>
        <w:t>1.4</w:t>
      </w:r>
      <w:r w:rsidR="00B63231">
        <w:t>. VLAN</w:t>
      </w:r>
      <w:bookmarkEnd w:id="4"/>
    </w:p>
    <w:p w:rsidR="0079137E" w:rsidRDefault="0079137E">
      <w:proofErr w:type="spellStart"/>
      <w:r>
        <w:t>Vlanokat</w:t>
      </w:r>
      <w:proofErr w:type="spellEnd"/>
      <w:r>
        <w:t xml:space="preserve"> a </w:t>
      </w:r>
      <w:proofErr w:type="spellStart"/>
      <w:r>
        <w:t>sh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parancsal</w:t>
      </w:r>
      <w:proofErr w:type="spellEnd"/>
      <w:r>
        <w:t xml:space="preserve"> </w:t>
      </w:r>
      <w:proofErr w:type="spellStart"/>
      <w:r>
        <w:t>néztük</w:t>
      </w:r>
      <w:proofErr w:type="spellEnd"/>
      <w:r>
        <w:t xml:space="preserve"> meg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teszeltük</w:t>
      </w:r>
      <w:proofErr w:type="spellEnd"/>
      <w:r>
        <w:t xml:space="preserve"> le a PacketaSW1 </w:t>
      </w:r>
      <w:proofErr w:type="spellStart"/>
      <w:r>
        <w:t>és</w:t>
      </w:r>
      <w:proofErr w:type="spellEnd"/>
      <w:r>
        <w:t xml:space="preserve"> a PacketaSW2-n.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3 </w:t>
      </w:r>
      <w:proofErr w:type="spellStart"/>
      <w:r>
        <w:t>vlanunk</w:t>
      </w:r>
      <w:proofErr w:type="spellEnd"/>
      <w:r>
        <w:t xml:space="preserve"> van </w:t>
      </w:r>
      <w:proofErr w:type="spellStart"/>
      <w:r>
        <w:t>létrehozva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Délutános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Éjszakás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Szemetes</w:t>
      </w:r>
      <w:proofErr w:type="spellEnd"/>
      <w:r>
        <w:t xml:space="preserve"> </w:t>
      </w:r>
      <w:proofErr w:type="spellStart"/>
      <w:r>
        <w:t>ahova</w:t>
      </w:r>
      <w:proofErr w:type="spellEnd"/>
      <w:r>
        <w:t xml:space="preserve"> a </w:t>
      </w:r>
      <w:proofErr w:type="spellStart"/>
      <w:r>
        <w:t>nem</w:t>
      </w:r>
      <w:proofErr w:type="spellEnd"/>
      <w:r>
        <w:t xml:space="preserve"> </w:t>
      </w:r>
      <w:proofErr w:type="spellStart"/>
      <w:r>
        <w:t>használt</w:t>
      </w:r>
      <w:proofErr w:type="spellEnd"/>
      <w:r>
        <w:t xml:space="preserve"> </w:t>
      </w:r>
      <w:proofErr w:type="spellStart"/>
      <w:r>
        <w:t>portokat</w:t>
      </w:r>
      <w:proofErr w:type="spellEnd"/>
      <w:r>
        <w:t xml:space="preserve"> </w:t>
      </w:r>
      <w:proofErr w:type="spellStart"/>
      <w:r>
        <w:t>tettük</w:t>
      </w:r>
      <w:proofErr w:type="spellEnd"/>
      <w:r>
        <w:t>.</w:t>
      </w:r>
    </w:p>
    <w:p w:rsidR="0079137E" w:rsidRDefault="0079137E">
      <w:r>
        <w:t>SW1 (</w:t>
      </w:r>
      <w:proofErr w:type="spellStart"/>
      <w:r>
        <w:t>Vlan</w:t>
      </w:r>
      <w:proofErr w:type="spellEnd"/>
      <w:r>
        <w:t xml:space="preserve"> 15-Delutános):</w:t>
      </w:r>
    </w:p>
    <w:p w:rsidR="002B06AA" w:rsidRDefault="00AE6BAA">
      <w:r>
        <w:rPr>
          <w:noProof/>
        </w:rPr>
        <w:drawing>
          <wp:inline distT="0" distB="0" distL="0" distR="0">
            <wp:extent cx="5486400" cy="219456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W1Vl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37E" w:rsidRDefault="0079137E">
      <w:r>
        <w:t>SW2 (</w:t>
      </w:r>
      <w:proofErr w:type="spellStart"/>
      <w:r>
        <w:t>Vlan</w:t>
      </w:r>
      <w:proofErr w:type="spellEnd"/>
      <w:r>
        <w:t xml:space="preserve"> 35-Éjszakás):</w:t>
      </w:r>
    </w:p>
    <w:p w:rsidR="00BF23FF" w:rsidRDefault="00BF23FF">
      <w:r>
        <w:rPr>
          <w:noProof/>
        </w:rPr>
        <w:drawing>
          <wp:inline distT="0" distB="0" distL="0" distR="0">
            <wp:extent cx="5486400" cy="2089150"/>
            <wp:effectExtent l="0" t="0" r="0" b="635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W2Vl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3FF" w:rsidRDefault="0079137E">
      <w:proofErr w:type="spellStart"/>
      <w:r>
        <w:t>Vlanok</w:t>
      </w:r>
      <w:proofErr w:type="spellEnd"/>
      <w:r>
        <w:t xml:space="preserve"> </w:t>
      </w:r>
      <w:proofErr w:type="spellStart"/>
      <w:r>
        <w:t>közötti</w:t>
      </w:r>
      <w:proofErr w:type="spellEnd"/>
      <w:r>
        <w:t xml:space="preserve"> </w:t>
      </w:r>
      <w:proofErr w:type="spellStart"/>
      <w:r>
        <w:t>forgalomirányítás</w:t>
      </w:r>
      <w:proofErr w:type="spellEnd"/>
      <w:r>
        <w:t xml:space="preserve"> ipconfig </w:t>
      </w:r>
      <w:proofErr w:type="spellStart"/>
      <w:r>
        <w:t>parancs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>:</w:t>
      </w:r>
    </w:p>
    <w:p w:rsidR="00BF23FF" w:rsidRDefault="00BF23FF">
      <w:r>
        <w:rPr>
          <w:noProof/>
        </w:rPr>
        <w:drawing>
          <wp:inline distT="0" distB="0" distL="0" distR="0">
            <wp:extent cx="5486400" cy="160401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pconfig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3FF" w:rsidRDefault="00BF23FF">
      <w:r>
        <w:rPr>
          <w:noProof/>
        </w:rPr>
        <w:lastRenderedPageBreak/>
        <w:drawing>
          <wp:inline distT="0" distB="0" distL="0" distR="0">
            <wp:extent cx="5486400" cy="175831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ernyőkép 2026-01-14 1147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20B" w:rsidRDefault="00BF23FF">
      <w:r>
        <w:rPr>
          <w:noProof/>
        </w:rPr>
        <w:drawing>
          <wp:inline distT="0" distB="0" distL="0" distR="0">
            <wp:extent cx="5486400" cy="2571115"/>
            <wp:effectExtent l="0" t="0" r="0" b="63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ernyőkép 2026-01-14 11463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231">
        <w:br w:type="page"/>
      </w:r>
    </w:p>
    <w:p w:rsidR="000C520B" w:rsidRDefault="004962A3">
      <w:pPr>
        <w:pStyle w:val="Cmsor1"/>
      </w:pPr>
      <w:bookmarkStart w:id="5" w:name="_Toc219373624"/>
      <w:r>
        <w:lastRenderedPageBreak/>
        <w:t>1</w:t>
      </w:r>
      <w:r w:rsidR="00B63231">
        <w:t>.</w:t>
      </w:r>
      <w:r>
        <w:t>5</w:t>
      </w:r>
      <w:r w:rsidR="00B63231">
        <w:t xml:space="preserve"> Port Security</w:t>
      </w:r>
      <w:bookmarkEnd w:id="5"/>
    </w:p>
    <w:p w:rsidR="000C520B" w:rsidRDefault="00B63231">
      <w:r>
        <w:t xml:space="preserve">A Port </w:t>
      </w:r>
      <w:proofErr w:type="spellStart"/>
      <w:r>
        <w:t>Security</w:t>
      </w:r>
      <w:r w:rsidR="00BF23FF">
        <w:t>t</w:t>
      </w:r>
      <w:proofErr w:type="spellEnd"/>
      <w:r w:rsidR="00BF23FF">
        <w:t xml:space="preserve"> a PacketaSW1 </w:t>
      </w:r>
      <w:proofErr w:type="spellStart"/>
      <w:r w:rsidR="00BF23FF">
        <w:t>és</w:t>
      </w:r>
      <w:proofErr w:type="spellEnd"/>
      <w:r w:rsidR="00BF23FF">
        <w:t xml:space="preserve"> PacketaSW2-n </w:t>
      </w:r>
      <w:proofErr w:type="spellStart"/>
      <w:r w:rsidR="00BF23FF">
        <w:t>konfiguráltuk</w:t>
      </w:r>
      <w:proofErr w:type="spellEnd"/>
      <w:r w:rsidR="00BF23FF">
        <w:t xml:space="preserve"> </w:t>
      </w:r>
      <w:proofErr w:type="spellStart"/>
      <w:r w:rsidR="00BF23FF">
        <w:t>és</w:t>
      </w:r>
      <w:proofErr w:type="spellEnd"/>
      <w:r w:rsidR="00BF23FF">
        <w:t xml:space="preserve"> </w:t>
      </w:r>
      <w:proofErr w:type="spellStart"/>
      <w:r w:rsidR="00BF23FF">
        <w:t>teszteltük</w:t>
      </w:r>
      <w:proofErr w:type="spellEnd"/>
      <w:r w:rsidR="00BF23FF">
        <w:t>.</w:t>
      </w:r>
    </w:p>
    <w:p w:rsidR="00BF23FF" w:rsidRDefault="00BF23FF">
      <w:r>
        <w:t xml:space="preserve">SW1 </w:t>
      </w:r>
      <w:proofErr w:type="spellStart"/>
      <w:r>
        <w:t>PortSecurity</w:t>
      </w:r>
      <w:proofErr w:type="spellEnd"/>
      <w:r>
        <w:t xml:space="preserve"> </w:t>
      </w:r>
      <w:proofErr w:type="spellStart"/>
      <w:r>
        <w:t>teszt</w:t>
      </w:r>
      <w:proofErr w:type="spellEnd"/>
      <w:r>
        <w:t>:</w:t>
      </w:r>
    </w:p>
    <w:p w:rsidR="00BF23FF" w:rsidRDefault="00BF23FF">
      <w:r>
        <w:rPr>
          <w:noProof/>
        </w:rPr>
        <w:drawing>
          <wp:inline distT="0" distB="0" distL="0" distR="0">
            <wp:extent cx="6436360" cy="381000"/>
            <wp:effectExtent l="0" t="0" r="254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ortSecTesz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92383" cy="56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3FF" w:rsidRDefault="00BF23FF">
      <w:proofErr w:type="spellStart"/>
      <w:r>
        <w:t>Itt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észlelte</w:t>
      </w:r>
      <w:proofErr w:type="spellEnd"/>
      <w:r>
        <w:t xml:space="preserve"> a </w:t>
      </w:r>
      <w:proofErr w:type="spellStart"/>
      <w:r>
        <w:t>PortSecurity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valami</w:t>
      </w:r>
      <w:proofErr w:type="spellEnd"/>
      <w:r>
        <w:t xml:space="preserve"> </w:t>
      </w:r>
      <w:proofErr w:type="spellStart"/>
      <w:r>
        <w:t>szabálysértés</w:t>
      </w:r>
      <w:proofErr w:type="spellEnd"/>
      <w:r>
        <w:t xml:space="preserve">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beallítottaknak</w:t>
      </w:r>
      <w:proofErr w:type="spellEnd"/>
      <w:r>
        <w:t xml:space="preserve"> </w:t>
      </w:r>
      <w:proofErr w:type="spellStart"/>
      <w:r>
        <w:t>megfelelően</w:t>
      </w:r>
      <w:proofErr w:type="spellEnd"/>
      <w:r>
        <w:t xml:space="preserve"> </w:t>
      </w:r>
      <w:proofErr w:type="spellStart"/>
      <w:r>
        <w:t>lekapcsolta</w:t>
      </w:r>
      <w:proofErr w:type="spellEnd"/>
      <w:r>
        <w:t xml:space="preserve"> a </w:t>
      </w:r>
      <w:proofErr w:type="spellStart"/>
      <w:r>
        <w:t>portot</w:t>
      </w:r>
      <w:proofErr w:type="spellEnd"/>
      <w:r>
        <w:t>.</w:t>
      </w:r>
    </w:p>
    <w:p w:rsidR="00BF23FF" w:rsidRDefault="00BF23FF">
      <w:r>
        <w:t xml:space="preserve">SW2 </w:t>
      </w:r>
      <w:proofErr w:type="spellStart"/>
      <w:r>
        <w:t>PortSecurity</w:t>
      </w:r>
      <w:proofErr w:type="spellEnd"/>
      <w:r>
        <w:t xml:space="preserve"> </w:t>
      </w:r>
      <w:proofErr w:type="spellStart"/>
      <w:r>
        <w:t>teszt</w:t>
      </w:r>
      <w:proofErr w:type="spellEnd"/>
      <w:r>
        <w:t>:</w:t>
      </w:r>
    </w:p>
    <w:p w:rsidR="00207677" w:rsidRDefault="00207677">
      <w:r>
        <w:rPr>
          <w:noProof/>
        </w:rPr>
        <w:drawing>
          <wp:inline distT="0" distB="0" distL="0" distR="0">
            <wp:extent cx="6503809" cy="434340"/>
            <wp:effectExtent l="0" t="0" r="0" b="381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W2PortSecTesz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41829" cy="43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20B" w:rsidRPr="00207677" w:rsidRDefault="00207677">
      <w:proofErr w:type="spellStart"/>
      <w:r w:rsidRPr="00207677">
        <w:t>Itt</w:t>
      </w:r>
      <w:proofErr w:type="spellEnd"/>
      <w:r w:rsidRPr="00207677">
        <w:t xml:space="preserve"> </w:t>
      </w:r>
      <w:proofErr w:type="spellStart"/>
      <w:r w:rsidRPr="00207677">
        <w:t>az</w:t>
      </w:r>
      <w:proofErr w:type="spellEnd"/>
      <w:r w:rsidRPr="00207677">
        <w:t xml:space="preserve"> </w:t>
      </w:r>
      <w:proofErr w:type="spellStart"/>
      <w:r w:rsidRPr="00207677">
        <w:t>egyik</w:t>
      </w:r>
      <w:proofErr w:type="spellEnd"/>
      <w:r w:rsidRPr="00207677">
        <w:t xml:space="preserve"> </w:t>
      </w:r>
      <w:proofErr w:type="spellStart"/>
      <w:r w:rsidRPr="00207677">
        <w:t>másik</w:t>
      </w:r>
      <w:proofErr w:type="spellEnd"/>
      <w:r w:rsidRPr="00207677">
        <w:t xml:space="preserve"> </w:t>
      </w:r>
      <w:proofErr w:type="spellStart"/>
      <w:r w:rsidRPr="00207677">
        <w:t>c</w:t>
      </w:r>
      <w:r>
        <w:t>sapatból</w:t>
      </w:r>
      <w:proofErr w:type="spellEnd"/>
      <w:r>
        <w:t xml:space="preserve"> </w:t>
      </w:r>
      <w:proofErr w:type="spellStart"/>
      <w:r>
        <w:t>Ötvös</w:t>
      </w:r>
      <w:proofErr w:type="spellEnd"/>
      <w:r>
        <w:t xml:space="preserve"> Bence </w:t>
      </w:r>
      <w:proofErr w:type="spellStart"/>
      <w:r>
        <w:t>segítségét</w:t>
      </w:r>
      <w:proofErr w:type="spellEnd"/>
      <w:r>
        <w:t xml:space="preserve"> </w:t>
      </w:r>
      <w:proofErr w:type="spellStart"/>
      <w:r>
        <w:t>kértük</w:t>
      </w:r>
      <w:proofErr w:type="spellEnd"/>
      <w:r>
        <w:t xml:space="preserve"> </w:t>
      </w:r>
      <w:proofErr w:type="spellStart"/>
      <w:r>
        <w:t>aki</w:t>
      </w:r>
      <w:proofErr w:type="spellEnd"/>
      <w:r>
        <w:t xml:space="preserve"> a mac-off </w:t>
      </w:r>
      <w:proofErr w:type="spellStart"/>
      <w:r>
        <w:t>parancsal</w:t>
      </w:r>
      <w:proofErr w:type="spellEnd"/>
      <w:r>
        <w:t xml:space="preserve"> </w:t>
      </w:r>
      <w:proofErr w:type="spellStart"/>
      <w:r>
        <w:t>támadta</w:t>
      </w:r>
      <w:proofErr w:type="spellEnd"/>
      <w:r>
        <w:t xml:space="preserve"> a </w:t>
      </w:r>
      <w:proofErr w:type="spellStart"/>
      <w:r>
        <w:t>hálózatot</w:t>
      </w:r>
      <w:proofErr w:type="spellEnd"/>
      <w:r>
        <w:t xml:space="preserve"> de a </w:t>
      </w:r>
      <w:proofErr w:type="spellStart"/>
      <w:r>
        <w:t>PortSecurity</w:t>
      </w:r>
      <w:proofErr w:type="spellEnd"/>
      <w:r>
        <w:t xml:space="preserve"> </w:t>
      </w:r>
      <w:proofErr w:type="spellStart"/>
      <w:r>
        <w:t>megvédte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letiltotta</w:t>
      </w:r>
      <w:proofErr w:type="spellEnd"/>
      <w:r>
        <w:t xml:space="preserve"> </w:t>
      </w:r>
      <w:proofErr w:type="spellStart"/>
      <w:r>
        <w:t>ezt</w:t>
      </w:r>
      <w:proofErr w:type="spellEnd"/>
      <w:r>
        <w:t>.</w:t>
      </w:r>
      <w:r w:rsidR="00B63231" w:rsidRPr="00207677">
        <w:br w:type="page"/>
      </w:r>
    </w:p>
    <w:p w:rsidR="000C520B" w:rsidRPr="004811B1" w:rsidRDefault="004962A3">
      <w:pPr>
        <w:pStyle w:val="Cmsor1"/>
      </w:pPr>
      <w:bookmarkStart w:id="6" w:name="_Toc219373625"/>
      <w:r>
        <w:lastRenderedPageBreak/>
        <w:t>1.6</w:t>
      </w:r>
      <w:r w:rsidR="00B63231" w:rsidRPr="004811B1">
        <w:t xml:space="preserve"> ASA </w:t>
      </w:r>
      <w:proofErr w:type="spellStart"/>
      <w:r w:rsidR="00B63231" w:rsidRPr="004811B1">
        <w:t>tűzfal</w:t>
      </w:r>
      <w:bookmarkEnd w:id="6"/>
      <w:proofErr w:type="spellEnd"/>
    </w:p>
    <w:p w:rsidR="000C520B" w:rsidRDefault="00B63231">
      <w:r>
        <w:t xml:space="preserve">Az ASA </w:t>
      </w:r>
      <w:proofErr w:type="spellStart"/>
      <w:r>
        <w:t>tűzfal</w:t>
      </w:r>
      <w:proofErr w:type="spellEnd"/>
      <w:r>
        <w:t xml:space="preserve"> </w:t>
      </w:r>
      <w:proofErr w:type="spellStart"/>
      <w:r>
        <w:t>védi</w:t>
      </w:r>
      <w:proofErr w:type="spellEnd"/>
      <w:r>
        <w:t xml:space="preserve"> a </w:t>
      </w:r>
      <w:proofErr w:type="spellStart"/>
      <w:r>
        <w:t>belső</w:t>
      </w:r>
      <w:proofErr w:type="spellEnd"/>
      <w:r>
        <w:t xml:space="preserve"> hálózatot a külső támadásoktól.</w:t>
      </w:r>
    </w:p>
    <w:p w:rsidR="000C520B" w:rsidRDefault="00B63231">
      <w:r>
        <w:t>[Ide kerülnek a képek]</w:t>
      </w:r>
    </w:p>
    <w:p w:rsidR="000C520B" w:rsidRDefault="00B63231">
      <w:r>
        <w:br w:type="page"/>
      </w:r>
    </w:p>
    <w:p w:rsidR="000C520B" w:rsidRDefault="004962A3">
      <w:pPr>
        <w:pStyle w:val="Cmsor1"/>
      </w:pPr>
      <w:bookmarkStart w:id="7" w:name="_Toc219373626"/>
      <w:r>
        <w:lastRenderedPageBreak/>
        <w:t>1</w:t>
      </w:r>
      <w:r w:rsidR="00B63231">
        <w:t>.</w:t>
      </w:r>
      <w:r>
        <w:t>7</w:t>
      </w:r>
      <w:r w:rsidR="00B63231">
        <w:t xml:space="preserve"> </w:t>
      </w:r>
      <w:proofErr w:type="spellStart"/>
      <w:r w:rsidR="00B63231">
        <w:t>Normál</w:t>
      </w:r>
      <w:proofErr w:type="spellEnd"/>
      <w:r w:rsidR="00B63231">
        <w:t xml:space="preserve"> ACL</w:t>
      </w:r>
      <w:bookmarkEnd w:id="7"/>
    </w:p>
    <w:p w:rsidR="004811B1" w:rsidRDefault="004811B1">
      <w:r w:rsidRPr="004811B1">
        <w:t xml:space="preserve">A normal ACL-t </w:t>
      </w:r>
      <w:proofErr w:type="spellStart"/>
      <w:r w:rsidRPr="004811B1">
        <w:t>az</w:t>
      </w:r>
      <w:proofErr w:type="spellEnd"/>
      <w:r w:rsidRPr="004811B1">
        <w:t xml:space="preserve"> SSH-ra </w:t>
      </w:r>
      <w:proofErr w:type="spellStart"/>
      <w:r w:rsidRPr="004811B1">
        <w:t>raktuk</w:t>
      </w:r>
      <w:proofErr w:type="spellEnd"/>
      <w:r w:rsidRPr="004811B1">
        <w:t xml:space="preserve"> </w:t>
      </w:r>
      <w:proofErr w:type="spellStart"/>
      <w:r w:rsidRPr="004811B1">
        <w:t>és</w:t>
      </w:r>
      <w:proofErr w:type="spellEnd"/>
      <w:r w:rsidRPr="004811B1">
        <w:t xml:space="preserve"> </w:t>
      </w:r>
      <w:proofErr w:type="spellStart"/>
      <w:r w:rsidRPr="004811B1">
        <w:t>csak</w:t>
      </w:r>
      <w:proofErr w:type="spellEnd"/>
      <w:r w:rsidRPr="004811B1">
        <w:t xml:space="preserve"> a 192.168.67.0/25-ös </w:t>
      </w:r>
      <w:proofErr w:type="spellStart"/>
      <w:r w:rsidRPr="004811B1">
        <w:t>hálózat</w:t>
      </w:r>
      <w:proofErr w:type="spellEnd"/>
      <w:r w:rsidRPr="004811B1">
        <w:t xml:space="preserve"> </w:t>
      </w:r>
      <w:proofErr w:type="spellStart"/>
      <w:r w:rsidRPr="004811B1">
        <w:t>érheti</w:t>
      </w:r>
      <w:proofErr w:type="spellEnd"/>
      <w:r w:rsidRPr="004811B1">
        <w:t xml:space="preserve"> el </w:t>
      </w:r>
      <w:proofErr w:type="spellStart"/>
      <w:r w:rsidRPr="004811B1">
        <w:t>és</w:t>
      </w:r>
      <w:proofErr w:type="spellEnd"/>
      <w:r w:rsidRPr="004811B1">
        <w:t xml:space="preserve"> a </w:t>
      </w:r>
      <w:proofErr w:type="spellStart"/>
      <w:r w:rsidRPr="004811B1">
        <w:t>tesztelé</w:t>
      </w:r>
      <w:r>
        <w:t>st</w:t>
      </w:r>
      <w:proofErr w:type="spellEnd"/>
      <w:r>
        <w:t xml:space="preserve"> a 192.168.67.128/26-os </w:t>
      </w:r>
      <w:proofErr w:type="spellStart"/>
      <w:r>
        <w:t>hálózatról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 xml:space="preserve"> PuTTY-</w:t>
      </w:r>
      <w:proofErr w:type="spellStart"/>
      <w:r>
        <w:t>ból</w:t>
      </w:r>
      <w:proofErr w:type="spellEnd"/>
      <w:r>
        <w:t xml:space="preserve"> mind a 4 </w:t>
      </w:r>
      <w:proofErr w:type="spellStart"/>
      <w:r>
        <w:t>ip</w:t>
      </w:r>
      <w:proofErr w:type="spellEnd"/>
      <w:r>
        <w:t xml:space="preserve"> </w:t>
      </w:r>
      <w:proofErr w:type="spellStart"/>
      <w:r>
        <w:t>címre</w:t>
      </w:r>
      <w:proofErr w:type="spellEnd"/>
      <w:r>
        <w:t>:</w:t>
      </w:r>
    </w:p>
    <w:p w:rsidR="004811B1" w:rsidRDefault="00DD7A06">
      <w:r>
        <w:rPr>
          <w:noProof/>
        </w:rPr>
        <w:drawing>
          <wp:inline distT="0" distB="0" distL="0" distR="0">
            <wp:extent cx="5486400" cy="2907665"/>
            <wp:effectExtent l="0" t="0" r="0" b="698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A06" w:rsidRDefault="00DD7A06">
      <w:r>
        <w:rPr>
          <w:noProof/>
        </w:rPr>
        <w:drawing>
          <wp:inline distT="0" distB="0" distL="0" distR="0">
            <wp:extent cx="5486400" cy="301498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p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A06" w:rsidRDefault="00DD7A06">
      <w:r>
        <w:rPr>
          <w:noProof/>
        </w:rPr>
        <w:lastRenderedPageBreak/>
        <w:drawing>
          <wp:inline distT="0" distB="0" distL="0" distR="0">
            <wp:extent cx="5486400" cy="2990215"/>
            <wp:effectExtent l="0" t="0" r="0" b="63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p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A06" w:rsidRDefault="00DD7A06">
      <w:r>
        <w:rPr>
          <w:noProof/>
        </w:rPr>
        <w:drawing>
          <wp:inline distT="0" distB="0" distL="0" distR="0">
            <wp:extent cx="5486400" cy="2872105"/>
            <wp:effectExtent l="0" t="0" r="0" b="444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p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A06" w:rsidRPr="004811B1" w:rsidRDefault="00DD7A06">
      <w:proofErr w:type="spellStart"/>
      <w:r>
        <w:t>Jól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mindenhol</w:t>
      </w:r>
      <w:proofErr w:type="spellEnd"/>
      <w:r>
        <w:t xml:space="preserve"> </w:t>
      </w:r>
      <w:proofErr w:type="spellStart"/>
      <w:r>
        <w:t>megtagadta</w:t>
      </w:r>
      <w:proofErr w:type="spellEnd"/>
      <w:r>
        <w:t xml:space="preserve"> a </w:t>
      </w:r>
      <w:proofErr w:type="spellStart"/>
      <w:r>
        <w:t>csatlakozást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 </w:t>
      </w:r>
      <w:proofErr w:type="spellStart"/>
      <w:r>
        <w:t>jelenti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ACL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>.</w:t>
      </w:r>
    </w:p>
    <w:p w:rsidR="000C520B" w:rsidRDefault="00B63231" w:rsidP="004962A3">
      <w:pPr>
        <w:pStyle w:val="Cmsor1"/>
      </w:pPr>
      <w:r w:rsidRPr="004811B1">
        <w:br w:type="page"/>
      </w:r>
      <w:bookmarkStart w:id="8" w:name="_Toc219373627"/>
      <w:r w:rsidR="004962A3" w:rsidRPr="004962A3">
        <w:lastRenderedPageBreak/>
        <w:t>1.8 GRE Tunnel</w:t>
      </w:r>
      <w:bookmarkEnd w:id="8"/>
    </w:p>
    <w:p w:rsidR="00F72303" w:rsidRDefault="00F72303" w:rsidP="00F72303">
      <w:r>
        <w:t xml:space="preserve">A </w:t>
      </w:r>
      <w:proofErr w:type="spellStart"/>
      <w:r>
        <w:t>tunnelt</w:t>
      </w:r>
      <w:proofErr w:type="spellEnd"/>
      <w:r>
        <w:t xml:space="preserve"> a PacketaR2 </w:t>
      </w:r>
      <w:proofErr w:type="spellStart"/>
      <w:r>
        <w:t>és</w:t>
      </w:r>
      <w:proofErr w:type="spellEnd"/>
      <w:r>
        <w:t xml:space="preserve"> PacketaR4 </w:t>
      </w:r>
      <w:proofErr w:type="spellStart"/>
      <w:r>
        <w:t>között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 xml:space="preserve"> a traceroute </w:t>
      </w:r>
      <w:proofErr w:type="spellStart"/>
      <w:r>
        <w:t>parancs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 w:rsidR="007B1185">
        <w:t>sh</w:t>
      </w:r>
      <w:proofErr w:type="spellEnd"/>
      <w:r w:rsidR="007B1185">
        <w:t xml:space="preserve"> int tunnel 0-el </w:t>
      </w:r>
      <w:proofErr w:type="spellStart"/>
      <w:r w:rsidR="007B1185">
        <w:t>teszteltük</w:t>
      </w:r>
      <w:proofErr w:type="spellEnd"/>
      <w:r w:rsidR="007B1185">
        <w:t>.</w:t>
      </w:r>
    </w:p>
    <w:p w:rsidR="007B1185" w:rsidRDefault="007B1185" w:rsidP="00F72303">
      <w:r>
        <w:rPr>
          <w:noProof/>
        </w:rPr>
        <w:drawing>
          <wp:inline distT="0" distB="0" distL="0" distR="0">
            <wp:extent cx="5486400" cy="1533525"/>
            <wp:effectExtent l="0" t="0" r="0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unnelTS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BA" w:rsidRDefault="00A81BBA" w:rsidP="00F72303">
      <w:r>
        <w:rPr>
          <w:noProof/>
        </w:rPr>
        <w:drawing>
          <wp:inline distT="0" distB="0" distL="0" distR="0">
            <wp:extent cx="3596952" cy="2187130"/>
            <wp:effectExtent l="0" t="0" r="3810" b="381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unnelTesz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BA" w:rsidRDefault="00A81BBA" w:rsidP="00F72303">
      <w:proofErr w:type="spellStart"/>
      <w:r>
        <w:t>Itt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valós</w:t>
      </w:r>
      <w:proofErr w:type="spellEnd"/>
      <w:r>
        <w:t xml:space="preserve"> Ip-n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míg</w:t>
      </w:r>
      <w:proofErr w:type="spellEnd"/>
      <w:r>
        <w:t xml:space="preserve"> a tunnel Ip-n </w:t>
      </w:r>
      <w:proofErr w:type="spellStart"/>
      <w:r>
        <w:t>csak</w:t>
      </w:r>
      <w:proofErr w:type="spellEnd"/>
      <w:r>
        <w:t xml:space="preserve"> 1 </w:t>
      </w:r>
      <w:proofErr w:type="spellStart"/>
      <w:r>
        <w:t>ugrásból</w:t>
      </w:r>
      <w:proofErr w:type="spellEnd"/>
      <w:r>
        <w:t xml:space="preserve"> </w:t>
      </w:r>
      <w:proofErr w:type="spellStart"/>
      <w:r>
        <w:t>ment</w:t>
      </w:r>
      <w:proofErr w:type="spellEnd"/>
      <w:r>
        <w:t xml:space="preserve"> el a </w:t>
      </w:r>
      <w:proofErr w:type="spellStart"/>
      <w:r>
        <w:t>csomag</w:t>
      </w:r>
      <w:proofErr w:type="spellEnd"/>
      <w:r>
        <w:t xml:space="preserve">  </w:t>
      </w:r>
    </w:p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F72303"/>
    <w:p w:rsidR="00A81BBA" w:rsidRDefault="00A81BBA" w:rsidP="00A81BBA">
      <w:pPr>
        <w:pStyle w:val="Cmsor1"/>
      </w:pPr>
      <w:bookmarkStart w:id="9" w:name="_Toc219373628"/>
      <w:r>
        <w:lastRenderedPageBreak/>
        <w:t xml:space="preserve">1.9 </w:t>
      </w:r>
      <w:proofErr w:type="spellStart"/>
      <w:r>
        <w:t>Kiterjesztett</w:t>
      </w:r>
      <w:proofErr w:type="spellEnd"/>
      <w:r>
        <w:t xml:space="preserve"> ACL</w:t>
      </w:r>
      <w:bookmarkEnd w:id="9"/>
    </w:p>
    <w:p w:rsidR="005D56FF" w:rsidRDefault="00A81BBA" w:rsidP="00A81BBA">
      <w:r w:rsidRPr="00A81BBA">
        <w:t xml:space="preserve">A </w:t>
      </w:r>
      <w:proofErr w:type="spellStart"/>
      <w:r w:rsidRPr="00A81BBA">
        <w:t>kiterjesztett</w:t>
      </w:r>
      <w:proofErr w:type="spellEnd"/>
      <w:r w:rsidRPr="00A81BBA">
        <w:t xml:space="preserve"> ACL-t </w:t>
      </w:r>
      <w:proofErr w:type="spellStart"/>
      <w:r w:rsidRPr="00A81BBA">
        <w:t>az</w:t>
      </w:r>
      <w:proofErr w:type="spellEnd"/>
      <w:r w:rsidRPr="00A81BBA">
        <w:t xml:space="preserve"> Ftp-re </w:t>
      </w:r>
      <w:proofErr w:type="spellStart"/>
      <w:r w:rsidRPr="00A81BBA">
        <w:t>írtuk</w:t>
      </w:r>
      <w:proofErr w:type="spellEnd"/>
      <w:r w:rsidRPr="00A81BBA">
        <w:t xml:space="preserve"> </w:t>
      </w:r>
      <w:proofErr w:type="spellStart"/>
      <w:r w:rsidRPr="00A81BBA">
        <w:t>és</w:t>
      </w:r>
      <w:proofErr w:type="spellEnd"/>
      <w:r w:rsidRPr="00A81BBA">
        <w:t xml:space="preserve"> a </w:t>
      </w:r>
      <w:proofErr w:type="spellStart"/>
      <w:r w:rsidRPr="00A81BBA">
        <w:t>tes</w:t>
      </w:r>
      <w:r>
        <w:t>ztelését</w:t>
      </w:r>
      <w:proofErr w:type="spellEnd"/>
      <w:r>
        <w:t xml:space="preserve"> </w:t>
      </w:r>
      <w:proofErr w:type="spellStart"/>
      <w:r>
        <w:t>mindkét</w:t>
      </w:r>
      <w:proofErr w:type="spellEnd"/>
      <w:r>
        <w:t xml:space="preserve"> </w:t>
      </w:r>
      <w:proofErr w:type="spellStart"/>
      <w:r>
        <w:t>Vlanból</w:t>
      </w:r>
      <w:proofErr w:type="spellEnd"/>
      <w:r>
        <w:t xml:space="preserve"> </w:t>
      </w:r>
      <w:proofErr w:type="spellStart"/>
      <w:r>
        <w:t>megnéztük</w:t>
      </w:r>
      <w:proofErr w:type="spellEnd"/>
      <w:r w:rsidR="001B4368">
        <w:t>.</w:t>
      </w:r>
    </w:p>
    <w:p w:rsidR="001B4368" w:rsidRDefault="001B4368" w:rsidP="00A81BBA">
      <w:r>
        <w:t>Vlan15 (</w:t>
      </w:r>
      <w:proofErr w:type="spellStart"/>
      <w:r>
        <w:t>Delutanos</w:t>
      </w:r>
      <w:proofErr w:type="spellEnd"/>
      <w:r>
        <w:t xml:space="preserve">) </w:t>
      </w:r>
      <w:proofErr w:type="spellStart"/>
      <w:r>
        <w:t>tesztelés</w:t>
      </w:r>
      <w:proofErr w:type="spellEnd"/>
      <w:r>
        <w:t>:</w:t>
      </w:r>
    </w:p>
    <w:p w:rsidR="001B4368" w:rsidRDefault="001B4368" w:rsidP="00A81BBA">
      <w:r>
        <w:rPr>
          <w:noProof/>
        </w:rPr>
        <w:drawing>
          <wp:inline distT="0" distB="0" distL="0" distR="0">
            <wp:extent cx="5486400" cy="1758315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ernyőkép 2026-01-14 1147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368" w:rsidRPr="00A81BBA" w:rsidRDefault="001B4368" w:rsidP="00A81BBA">
      <w:r>
        <w:rPr>
          <w:noProof/>
        </w:rPr>
        <w:drawing>
          <wp:inline distT="0" distB="0" distL="0" distR="0">
            <wp:extent cx="5486400" cy="3350895"/>
            <wp:effectExtent l="0" t="0" r="0" b="190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CLTesz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303" w:rsidRDefault="001B4368" w:rsidP="00F72303">
      <w:proofErr w:type="spellStart"/>
      <w:r>
        <w:t>Itt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ACL </w:t>
      </w:r>
      <w:proofErr w:type="spellStart"/>
      <w:r>
        <w:t>működésbe</w:t>
      </w:r>
      <w:proofErr w:type="spellEnd"/>
      <w:r>
        <w:t xml:space="preserve"> </w:t>
      </w:r>
      <w:proofErr w:type="spellStart"/>
      <w:r>
        <w:t>lépett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engedte</w:t>
      </w:r>
      <w:proofErr w:type="spellEnd"/>
      <w:r>
        <w:t xml:space="preserve"> a Vlan15-ös </w:t>
      </w:r>
      <w:proofErr w:type="spellStart"/>
      <w:r>
        <w:t>hálózatnak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FTP-n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kapcsólódni</w:t>
      </w:r>
      <w:proofErr w:type="spellEnd"/>
      <w:r>
        <w:t xml:space="preserve"> </w:t>
      </w:r>
      <w:proofErr w:type="spellStart"/>
      <w:r>
        <w:t>tudjon</w:t>
      </w:r>
      <w:proofErr w:type="spellEnd"/>
      <w:r>
        <w:t xml:space="preserve"> a </w:t>
      </w:r>
      <w:proofErr w:type="spellStart"/>
      <w:r>
        <w:t>szerverre</w:t>
      </w:r>
      <w:proofErr w:type="spellEnd"/>
      <w:r>
        <w:t>.</w:t>
      </w:r>
    </w:p>
    <w:p w:rsidR="00DF3986" w:rsidRDefault="00DF3986" w:rsidP="00F72303"/>
    <w:p w:rsidR="00DF3986" w:rsidRDefault="00DF3986" w:rsidP="00F72303"/>
    <w:p w:rsidR="00DF3986" w:rsidRDefault="00DF3986" w:rsidP="00F72303"/>
    <w:p w:rsidR="00DF3986" w:rsidRDefault="00DF3986" w:rsidP="00F72303"/>
    <w:p w:rsidR="00DF3986" w:rsidRDefault="00DF3986" w:rsidP="00F72303"/>
    <w:p w:rsidR="001B4368" w:rsidRDefault="001B4368" w:rsidP="00F72303">
      <w:r>
        <w:lastRenderedPageBreak/>
        <w:t>Vlan35 (</w:t>
      </w:r>
      <w:proofErr w:type="spellStart"/>
      <w:r>
        <w:t>Éjszakás</w:t>
      </w:r>
      <w:proofErr w:type="spellEnd"/>
      <w:r>
        <w:t xml:space="preserve">) </w:t>
      </w:r>
      <w:proofErr w:type="spellStart"/>
      <w:r>
        <w:t>tesztelése</w:t>
      </w:r>
      <w:proofErr w:type="spellEnd"/>
      <w:r w:rsidR="00DF3986">
        <w:t>:</w:t>
      </w:r>
    </w:p>
    <w:p w:rsidR="00DF3986" w:rsidRDefault="00DF3986" w:rsidP="00F72303">
      <w:r>
        <w:rPr>
          <w:noProof/>
        </w:rPr>
        <w:drawing>
          <wp:inline distT="0" distB="0" distL="0" distR="0">
            <wp:extent cx="4351397" cy="1173582"/>
            <wp:effectExtent l="0" t="0" r="0" b="762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pconfi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986" w:rsidRDefault="00DF3986" w:rsidP="00F72303">
      <w:r>
        <w:rPr>
          <w:noProof/>
        </w:rPr>
        <w:drawing>
          <wp:inline distT="0" distB="0" distL="0" distR="0">
            <wp:extent cx="4400335" cy="3787140"/>
            <wp:effectExtent l="0" t="0" r="635" b="381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TPTeszt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1549" cy="382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986" w:rsidRDefault="00DF3986" w:rsidP="00F72303">
      <w:proofErr w:type="spellStart"/>
      <w:r>
        <w:t>Itt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ACL </w:t>
      </w:r>
      <w:proofErr w:type="spellStart"/>
      <w:r>
        <w:t>átengedte</w:t>
      </w:r>
      <w:proofErr w:type="spellEnd"/>
      <w:r>
        <w:t xml:space="preserve"> a Vlan35-ös </w:t>
      </w:r>
      <w:proofErr w:type="spellStart"/>
      <w:r>
        <w:t>hálózatot</w:t>
      </w:r>
      <w:proofErr w:type="spellEnd"/>
      <w:r>
        <w:t xml:space="preserve"> </w:t>
      </w:r>
      <w:proofErr w:type="spellStart"/>
      <w:r>
        <w:t>mivel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ACL </w:t>
      </w:r>
      <w:proofErr w:type="spellStart"/>
      <w:r>
        <w:t>csak</w:t>
      </w:r>
      <w:proofErr w:type="spellEnd"/>
      <w:r>
        <w:t xml:space="preserve"> a Vlan15-ös </w:t>
      </w:r>
      <w:proofErr w:type="spellStart"/>
      <w:r>
        <w:t>hálózatot</w:t>
      </w:r>
      <w:proofErr w:type="spellEnd"/>
      <w:r>
        <w:t xml:space="preserve"> </w:t>
      </w:r>
      <w:proofErr w:type="spellStart"/>
      <w:r>
        <w:t>tiltja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FTP-</w:t>
      </w:r>
      <w:proofErr w:type="spellStart"/>
      <w:r>
        <w:t>zni</w:t>
      </w:r>
      <w:proofErr w:type="spellEnd"/>
      <w:r>
        <w:t xml:space="preserve"> </w:t>
      </w:r>
      <w:proofErr w:type="spellStart"/>
      <w:r>
        <w:t>tudjon</w:t>
      </w:r>
      <w:proofErr w:type="spellEnd"/>
      <w:r>
        <w:t>.</w:t>
      </w:r>
    </w:p>
    <w:p w:rsidR="00DF3986" w:rsidRDefault="00DF3986">
      <w:r>
        <w:br w:type="page"/>
      </w:r>
    </w:p>
    <w:p w:rsidR="00DF3986" w:rsidRDefault="00DF3986" w:rsidP="00DF3986">
      <w:pPr>
        <w:pStyle w:val="Cmsor1"/>
      </w:pPr>
      <w:bookmarkStart w:id="10" w:name="_Toc219373629"/>
      <w:r>
        <w:lastRenderedPageBreak/>
        <w:t>1.10 OSPF</w:t>
      </w:r>
      <w:bookmarkEnd w:id="10"/>
    </w:p>
    <w:p w:rsidR="00B13987" w:rsidRDefault="00DF3986" w:rsidP="00DF3986">
      <w:r w:rsidRPr="00B13987">
        <w:t xml:space="preserve">Az </w:t>
      </w:r>
      <w:proofErr w:type="spellStart"/>
      <w:r w:rsidRPr="00B13987">
        <w:t>ospf</w:t>
      </w:r>
      <w:proofErr w:type="spellEnd"/>
      <w:r w:rsidRPr="00B13987">
        <w:t xml:space="preserve"> </w:t>
      </w:r>
      <w:proofErr w:type="spellStart"/>
      <w:r w:rsidRPr="00B13987">
        <w:t>működését</w:t>
      </w:r>
      <w:proofErr w:type="spellEnd"/>
      <w:r w:rsidRPr="00B13987">
        <w:t xml:space="preserve"> a </w:t>
      </w:r>
      <w:proofErr w:type="spellStart"/>
      <w:r w:rsidRPr="00B13987">
        <w:t>sh</w:t>
      </w:r>
      <w:proofErr w:type="spellEnd"/>
      <w:r w:rsidRPr="00B13987">
        <w:t xml:space="preserve"> </w:t>
      </w:r>
      <w:proofErr w:type="spellStart"/>
      <w:r w:rsidRPr="00B13987">
        <w:t>ip</w:t>
      </w:r>
      <w:proofErr w:type="spellEnd"/>
      <w:r w:rsidRPr="00B13987">
        <w:t xml:space="preserve"> route </w:t>
      </w:r>
      <w:proofErr w:type="spellStart"/>
      <w:r w:rsidRPr="00B13987">
        <w:t>és</w:t>
      </w:r>
      <w:proofErr w:type="spellEnd"/>
      <w:r w:rsidRPr="00B13987">
        <w:t xml:space="preserve"> </w:t>
      </w:r>
      <w:r w:rsidR="00B13987" w:rsidRPr="00B13987">
        <w:t xml:space="preserve">a </w:t>
      </w:r>
      <w:proofErr w:type="spellStart"/>
      <w:r w:rsidR="00B13987">
        <w:t>sh</w:t>
      </w:r>
      <w:proofErr w:type="spellEnd"/>
      <w:r w:rsidR="00B13987">
        <w:t xml:space="preserve"> </w:t>
      </w:r>
      <w:proofErr w:type="spellStart"/>
      <w:r w:rsidR="00B13987">
        <w:t>ip</w:t>
      </w:r>
      <w:proofErr w:type="spellEnd"/>
      <w:r w:rsidR="00B13987">
        <w:t xml:space="preserve"> protocols </w:t>
      </w:r>
      <w:proofErr w:type="spellStart"/>
      <w:r w:rsidR="00B13987">
        <w:t>parancs</w:t>
      </w:r>
      <w:proofErr w:type="spellEnd"/>
      <w:r w:rsidR="00B13987">
        <w:t xml:space="preserve"> </w:t>
      </w:r>
      <w:proofErr w:type="spellStart"/>
      <w:r w:rsidR="00B13987">
        <w:t>megadásával</w:t>
      </w:r>
      <w:proofErr w:type="spellEnd"/>
      <w:r w:rsidR="00B13987">
        <w:t xml:space="preserve"> </w:t>
      </w:r>
      <w:proofErr w:type="spellStart"/>
      <w:r w:rsidR="00B13987">
        <w:t>néztük</w:t>
      </w:r>
      <w:proofErr w:type="spellEnd"/>
      <w:r w:rsidR="00B13987">
        <w:t xml:space="preserve"> meg a PacketaR1 </w:t>
      </w:r>
      <w:proofErr w:type="spellStart"/>
      <w:r w:rsidR="00B13987">
        <w:t>és</w:t>
      </w:r>
      <w:proofErr w:type="spellEnd"/>
      <w:r w:rsidR="00B13987">
        <w:t xml:space="preserve"> a PacketaR2-n.</w:t>
      </w:r>
    </w:p>
    <w:p w:rsidR="00B13987" w:rsidRDefault="00B13987" w:rsidP="00DF3986">
      <w:r>
        <w:t xml:space="preserve">PacketaR1-en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B13987" w:rsidRDefault="00C73400" w:rsidP="00DF3986">
      <w:r>
        <w:rPr>
          <w:noProof/>
        </w:rPr>
        <w:drawing>
          <wp:inline distT="0" distB="0" distL="0" distR="0">
            <wp:extent cx="5103131" cy="4244340"/>
            <wp:effectExtent l="0" t="0" r="2540" b="381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pRouteR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9916" cy="427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400" w:rsidRDefault="00C73400" w:rsidP="00DF3986">
      <w:proofErr w:type="spellStart"/>
      <w:r>
        <w:t>Itt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 </w:t>
      </w:r>
      <w:proofErr w:type="spellStart"/>
      <w:r>
        <w:t>betű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jelzi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azokat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Ip </w:t>
      </w:r>
      <w:proofErr w:type="spellStart"/>
      <w:r>
        <w:t>címeket</w:t>
      </w:r>
      <w:proofErr w:type="spellEnd"/>
      <w:r>
        <w:t xml:space="preserve"> OSPF-</w:t>
      </w:r>
      <w:proofErr w:type="spellStart"/>
      <w:r>
        <w:t>en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tanulta</w:t>
      </w:r>
      <w:proofErr w:type="spellEnd"/>
      <w:r>
        <w:t xml:space="preserve"> meg.</w:t>
      </w:r>
    </w:p>
    <w:p w:rsidR="00C73400" w:rsidRDefault="00C73400" w:rsidP="00DF3986">
      <w:r>
        <w:rPr>
          <w:noProof/>
        </w:rPr>
        <w:lastRenderedPageBreak/>
        <w:drawing>
          <wp:inline distT="0" distB="0" distL="0" distR="0">
            <wp:extent cx="5235394" cy="5006774"/>
            <wp:effectExtent l="0" t="0" r="3810" b="381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pProtR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B81D07" w:rsidRDefault="00B81D07" w:rsidP="00DF3986"/>
    <w:p w:rsidR="00C73400" w:rsidRDefault="00B81D07" w:rsidP="00DF3986">
      <w:r>
        <w:lastRenderedPageBreak/>
        <w:t xml:space="preserve">PacketaR2-n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B81D07" w:rsidRDefault="00B81D07" w:rsidP="00DF3986">
      <w:r>
        <w:rPr>
          <w:noProof/>
        </w:rPr>
        <w:drawing>
          <wp:inline distT="0" distB="0" distL="0" distR="0">
            <wp:extent cx="5486400" cy="5824855"/>
            <wp:effectExtent l="0" t="0" r="0" b="4445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pRouteR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D07" w:rsidRDefault="00B81D07" w:rsidP="00DF3986">
      <w:proofErr w:type="spellStart"/>
      <w:r>
        <w:t>Itt</w:t>
      </w:r>
      <w:proofErr w:type="spellEnd"/>
      <w:r>
        <w:t xml:space="preserve"> is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a </w:t>
      </w:r>
      <w:proofErr w:type="spellStart"/>
      <w:r>
        <w:t>megtanult</w:t>
      </w:r>
      <w:proofErr w:type="spellEnd"/>
      <w:r>
        <w:t xml:space="preserve"> </w:t>
      </w:r>
      <w:proofErr w:type="spellStart"/>
      <w:r>
        <w:t>hálózatok</w:t>
      </w:r>
      <w:proofErr w:type="spellEnd"/>
      <w:r>
        <w:t xml:space="preserve"> O </w:t>
      </w:r>
      <w:proofErr w:type="spellStart"/>
      <w:r>
        <w:t>betűvel</w:t>
      </w:r>
      <w:proofErr w:type="spellEnd"/>
      <w:r>
        <w:t xml:space="preserve">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jelölése</w:t>
      </w:r>
      <w:proofErr w:type="spellEnd"/>
      <w:r>
        <w:t>.</w:t>
      </w:r>
    </w:p>
    <w:p w:rsidR="00B81D07" w:rsidRDefault="00B81D07" w:rsidP="00DF3986">
      <w:r>
        <w:rPr>
          <w:noProof/>
        </w:rPr>
        <w:lastRenderedPageBreak/>
        <w:drawing>
          <wp:inline distT="0" distB="0" distL="0" distR="0">
            <wp:extent cx="4816257" cy="4961050"/>
            <wp:effectExtent l="0" t="0" r="381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pProtR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D07" w:rsidRDefault="00B81D07" w:rsidP="00DF3986"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útválasztó</w:t>
      </w:r>
      <w:proofErr w:type="spellEnd"/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futtatja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OSPF-et.</w:t>
      </w:r>
    </w:p>
    <w:p w:rsidR="00C73400" w:rsidRPr="00B13987" w:rsidRDefault="00C73400" w:rsidP="00DF3986"/>
    <w:p w:rsidR="00B81D07" w:rsidRDefault="00B81D07" w:rsidP="00F72303"/>
    <w:p w:rsidR="00B81D07" w:rsidRDefault="00B81D07">
      <w:r>
        <w:br w:type="page"/>
      </w:r>
    </w:p>
    <w:p w:rsidR="00F72303" w:rsidRDefault="00B81D07" w:rsidP="00B81D07">
      <w:pPr>
        <w:pStyle w:val="Cmsor1"/>
        <w:jc w:val="center"/>
      </w:pPr>
      <w:bookmarkStart w:id="11" w:name="_Toc219373630"/>
      <w:r>
        <w:lastRenderedPageBreak/>
        <w:t xml:space="preserve">2.0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telephely</w:t>
      </w:r>
      <w:bookmarkEnd w:id="11"/>
      <w:proofErr w:type="spellEnd"/>
    </w:p>
    <w:p w:rsidR="00B81D07" w:rsidRDefault="00B81D07" w:rsidP="00B81D07">
      <w:r>
        <w:t xml:space="preserve">A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telephelyen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telefonnal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 xml:space="preserve"> le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rátudunk</w:t>
      </w:r>
      <w:proofErr w:type="spellEnd"/>
      <w:r>
        <w:t xml:space="preserve"> </w:t>
      </w:r>
      <w:proofErr w:type="spellStart"/>
      <w:r>
        <w:t>csatlakozni</w:t>
      </w:r>
      <w:proofErr w:type="spellEnd"/>
      <w:r>
        <w:t xml:space="preserve"> a </w:t>
      </w:r>
      <w:proofErr w:type="spellStart"/>
      <w:r>
        <w:t>hálózatra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megkaptuk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címet</w:t>
      </w:r>
      <w:proofErr w:type="spellEnd"/>
      <w:r>
        <w:t>.</w:t>
      </w:r>
    </w:p>
    <w:p w:rsidR="00B81D07" w:rsidRDefault="00B81D07" w:rsidP="00B81D07">
      <w:proofErr w:type="spellStart"/>
      <w:r>
        <w:t>Telefonról</w:t>
      </w:r>
      <w:proofErr w:type="spellEnd"/>
      <w:r>
        <w:t xml:space="preserve"> </w:t>
      </w:r>
      <w:proofErr w:type="spellStart"/>
      <w:r>
        <w:t>történt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>:</w:t>
      </w:r>
    </w:p>
    <w:p w:rsidR="00B81D07" w:rsidRDefault="003A19DC" w:rsidP="00B81D07">
      <w:r>
        <w:rPr>
          <w:noProof/>
        </w:rPr>
        <w:drawing>
          <wp:inline distT="0" distB="0" distL="0" distR="0">
            <wp:extent cx="2246596" cy="4861560"/>
            <wp:effectExtent l="0" t="0" r="1905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G_194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62205" cy="489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9DC" w:rsidRDefault="003A19DC" w:rsidP="00B81D07">
      <w:proofErr w:type="spellStart"/>
      <w:r w:rsidRPr="003A19DC">
        <w:t>Látható</w:t>
      </w:r>
      <w:proofErr w:type="spellEnd"/>
      <w:r w:rsidRPr="003A19DC">
        <w:t xml:space="preserve"> </w:t>
      </w:r>
      <w:proofErr w:type="spellStart"/>
      <w:r w:rsidRPr="003A19DC">
        <w:t>hogy</w:t>
      </w:r>
      <w:proofErr w:type="spellEnd"/>
      <w:r w:rsidRPr="003A19DC">
        <w:t xml:space="preserve"> a </w:t>
      </w:r>
      <w:proofErr w:type="spellStart"/>
      <w:r w:rsidRPr="003A19DC">
        <w:t>telefon</w:t>
      </w:r>
      <w:proofErr w:type="spellEnd"/>
      <w:r w:rsidRPr="003A19DC">
        <w:t xml:space="preserve"> </w:t>
      </w:r>
      <w:proofErr w:type="spellStart"/>
      <w:r w:rsidRPr="003A19DC">
        <w:t>feltudott</w:t>
      </w:r>
      <w:proofErr w:type="spellEnd"/>
      <w:r w:rsidRPr="003A19DC">
        <w:t xml:space="preserve"> </w:t>
      </w:r>
      <w:proofErr w:type="spellStart"/>
      <w:r w:rsidRPr="003A19DC">
        <w:t>csatlakozni</w:t>
      </w:r>
      <w:proofErr w:type="spellEnd"/>
      <w:r w:rsidRPr="003A19DC">
        <w:t xml:space="preserve"> a </w:t>
      </w:r>
      <w:proofErr w:type="spellStart"/>
      <w:r w:rsidRPr="003A19DC">
        <w:t>PacketaWifi</w:t>
      </w:r>
      <w:proofErr w:type="spellEnd"/>
      <w:r w:rsidRPr="003A19DC">
        <w:t xml:space="preserve"> </w:t>
      </w:r>
      <w:proofErr w:type="spellStart"/>
      <w:r w:rsidRPr="003A19DC">
        <w:t>hál</w:t>
      </w:r>
      <w:r>
        <w:t>ózatára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jelszóval</w:t>
      </w:r>
      <w:proofErr w:type="spellEnd"/>
      <w:r>
        <w:t>.</w:t>
      </w:r>
    </w:p>
    <w:p w:rsidR="003A19DC" w:rsidRDefault="003A19DC" w:rsidP="00B81D07">
      <w:r>
        <w:rPr>
          <w:noProof/>
        </w:rPr>
        <w:lastRenderedPageBreak/>
        <w:drawing>
          <wp:inline distT="0" distB="0" distL="0" distR="0">
            <wp:extent cx="2581120" cy="5585460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G_194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98629" cy="562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9DC" w:rsidRDefault="003A19DC" w:rsidP="00B81D07">
      <w:r w:rsidRPr="003A19DC">
        <w:t xml:space="preserve">A </w:t>
      </w:r>
      <w:proofErr w:type="spellStart"/>
      <w:r w:rsidRPr="003A19DC">
        <w:t>telefon</w:t>
      </w:r>
      <w:proofErr w:type="spellEnd"/>
      <w:r w:rsidRPr="003A19DC">
        <w:t xml:space="preserve"> </w:t>
      </w:r>
      <w:proofErr w:type="spellStart"/>
      <w:r w:rsidRPr="003A19DC">
        <w:t>megkapta</w:t>
      </w:r>
      <w:proofErr w:type="spellEnd"/>
      <w:r w:rsidRPr="003A19DC">
        <w:t xml:space="preserve"> </w:t>
      </w:r>
      <w:proofErr w:type="spellStart"/>
      <w:r w:rsidRPr="003A19DC">
        <w:t>azt</w:t>
      </w:r>
      <w:proofErr w:type="spellEnd"/>
      <w:r w:rsidRPr="003A19DC">
        <w:t xml:space="preserve"> </w:t>
      </w:r>
      <w:proofErr w:type="spellStart"/>
      <w:r w:rsidRPr="003A19DC">
        <w:t>az</w:t>
      </w:r>
      <w:proofErr w:type="spellEnd"/>
      <w:r w:rsidRPr="003A19DC">
        <w:t xml:space="preserve"> Ip </w:t>
      </w:r>
      <w:proofErr w:type="spellStart"/>
      <w:r w:rsidRPr="003A19DC">
        <w:t>címet</w:t>
      </w:r>
      <w:proofErr w:type="spellEnd"/>
      <w:r w:rsidRPr="003A19DC">
        <w:t xml:space="preserve"> </w:t>
      </w:r>
      <w:proofErr w:type="spellStart"/>
      <w:r w:rsidRPr="003A19DC">
        <w:t>amit</w:t>
      </w:r>
      <w:proofErr w:type="spellEnd"/>
      <w:r w:rsidRPr="003A19DC">
        <w:t xml:space="preserve"> a </w:t>
      </w:r>
      <w:proofErr w:type="spellStart"/>
      <w:r w:rsidRPr="003A19DC">
        <w:t>WiFi</w:t>
      </w:r>
      <w:proofErr w:type="spellEnd"/>
      <w:r w:rsidRPr="003A19DC">
        <w:t xml:space="preserve"> Router </w:t>
      </w:r>
      <w:r>
        <w:t xml:space="preserve">DHCP-n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kiosztott</w:t>
      </w:r>
      <w:proofErr w:type="spellEnd"/>
      <w:r>
        <w:t>.</w:t>
      </w:r>
    </w:p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B81D07"/>
    <w:p w:rsidR="003A19DC" w:rsidRDefault="003A19DC" w:rsidP="003A19DC">
      <w:pPr>
        <w:pStyle w:val="Cmsor1"/>
      </w:pPr>
      <w:bookmarkStart w:id="12" w:name="_Toc219373631"/>
      <w:r>
        <w:lastRenderedPageBreak/>
        <w:t xml:space="preserve">2.1 </w:t>
      </w:r>
      <w:proofErr w:type="spellStart"/>
      <w:r>
        <w:t>Pingelés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 xml:space="preserve"> </w:t>
      </w:r>
      <w:proofErr w:type="spellStart"/>
      <w:r>
        <w:t>bejővő</w:t>
      </w:r>
      <w:proofErr w:type="spellEnd"/>
      <w:r>
        <w:t xml:space="preserve"> </w:t>
      </w:r>
      <w:proofErr w:type="spellStart"/>
      <w:r w:rsidR="00A62ECE">
        <w:t>forgalom</w:t>
      </w:r>
      <w:bookmarkEnd w:id="12"/>
      <w:proofErr w:type="spellEnd"/>
    </w:p>
    <w:p w:rsidR="003A19DC" w:rsidRDefault="003A19DC" w:rsidP="003A19DC">
      <w:r>
        <w:t xml:space="preserve">A ping </w:t>
      </w:r>
      <w:proofErr w:type="spellStart"/>
      <w:r>
        <w:t>tesztelést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a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laptop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oldottuk</w:t>
      </w:r>
      <w:proofErr w:type="spellEnd"/>
      <w:r>
        <w:t xml:space="preserve"> meg.</w:t>
      </w:r>
    </w:p>
    <w:p w:rsidR="003A19DC" w:rsidRDefault="003A19DC" w:rsidP="003A19DC">
      <w:proofErr w:type="spellStart"/>
      <w:r>
        <w:t>Kimenő</w:t>
      </w:r>
      <w:proofErr w:type="spellEnd"/>
      <w:r>
        <w:t xml:space="preserve"> </w:t>
      </w:r>
      <w:proofErr w:type="spellStart"/>
      <w:r>
        <w:t>forgalom</w:t>
      </w:r>
      <w:proofErr w:type="spellEnd"/>
      <w:r>
        <w:t xml:space="preserve"> </w:t>
      </w:r>
      <w:proofErr w:type="spellStart"/>
      <w:r>
        <w:t>tesztelése</w:t>
      </w:r>
      <w:proofErr w:type="spellEnd"/>
      <w:r>
        <w:t>:</w:t>
      </w:r>
    </w:p>
    <w:p w:rsidR="003A19DC" w:rsidRDefault="00B10852" w:rsidP="003A19DC">
      <w:r>
        <w:rPr>
          <w:noProof/>
        </w:rPr>
        <w:drawing>
          <wp:inline distT="0" distB="0" distL="0" distR="0">
            <wp:extent cx="5486400" cy="2656205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pconfigWifi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852" w:rsidRDefault="009663FE" w:rsidP="003A19DC">
      <w:r>
        <w:rPr>
          <w:noProof/>
        </w:rPr>
        <w:drawing>
          <wp:inline distT="0" distB="0" distL="0" distR="0">
            <wp:extent cx="4038950" cy="2034716"/>
            <wp:effectExtent l="0" t="0" r="0" b="381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ngKi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3FE" w:rsidRDefault="009663FE" w:rsidP="003A19DC">
      <w:pPr>
        <w:rPr>
          <w:lang w:val="de-DE"/>
        </w:rPr>
      </w:pPr>
      <w:proofErr w:type="spellStart"/>
      <w:r>
        <w:t>Látható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kifele</w:t>
      </w:r>
      <w:proofErr w:type="spellEnd"/>
      <w:r>
        <w:t xml:space="preserve"> </w:t>
      </w:r>
      <w:proofErr w:type="spellStart"/>
      <w:r>
        <w:t>történő</w:t>
      </w:r>
      <w:proofErr w:type="spellEnd"/>
      <w:r>
        <w:t xml:space="preserve"> </w:t>
      </w:r>
      <w:proofErr w:type="spellStart"/>
      <w:r>
        <w:t>forgalom</w:t>
      </w:r>
      <w:proofErr w:type="spellEnd"/>
      <w:r>
        <w:t xml:space="preserve"> </w:t>
      </w:r>
      <w:proofErr w:type="spellStart"/>
      <w:r>
        <w:t>tökéletesen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>.</w:t>
      </w:r>
      <w:r w:rsidR="005109CA">
        <w:t xml:space="preserve"> </w:t>
      </w:r>
      <w:proofErr w:type="spellStart"/>
      <w:r w:rsidR="005109CA" w:rsidRPr="005109CA">
        <w:rPr>
          <w:lang w:val="de-DE"/>
        </w:rPr>
        <w:t>Befele</w:t>
      </w:r>
      <w:proofErr w:type="spellEnd"/>
      <w:r w:rsidR="005109CA" w:rsidRPr="005109CA">
        <w:rPr>
          <w:lang w:val="de-DE"/>
        </w:rPr>
        <w:t xml:space="preserve"> </w:t>
      </w:r>
      <w:proofErr w:type="spellStart"/>
      <w:r w:rsidR="005109CA" w:rsidRPr="005109CA">
        <w:rPr>
          <w:lang w:val="de-DE"/>
        </w:rPr>
        <w:t>menő</w:t>
      </w:r>
      <w:proofErr w:type="spellEnd"/>
      <w:r w:rsidR="005109CA" w:rsidRPr="005109CA">
        <w:rPr>
          <w:lang w:val="de-DE"/>
        </w:rPr>
        <w:t xml:space="preserve"> </w:t>
      </w:r>
      <w:proofErr w:type="spellStart"/>
      <w:r w:rsidR="005109CA" w:rsidRPr="005109CA">
        <w:rPr>
          <w:lang w:val="de-DE"/>
        </w:rPr>
        <w:t>forgalom</w:t>
      </w:r>
      <w:proofErr w:type="spellEnd"/>
      <w:r w:rsidR="005109CA" w:rsidRPr="005109CA">
        <w:rPr>
          <w:lang w:val="de-DE"/>
        </w:rPr>
        <w:t xml:space="preserve"> SOHO </w:t>
      </w:r>
      <w:proofErr w:type="spellStart"/>
      <w:r w:rsidR="005109CA" w:rsidRPr="005109CA">
        <w:rPr>
          <w:lang w:val="de-DE"/>
        </w:rPr>
        <w:t>r</w:t>
      </w:r>
      <w:r w:rsidR="005109CA">
        <w:rPr>
          <w:lang w:val="de-DE"/>
        </w:rPr>
        <w:t>outer</w:t>
      </w:r>
      <w:proofErr w:type="spellEnd"/>
      <w:r w:rsidR="005109CA">
        <w:rPr>
          <w:lang w:val="de-DE"/>
        </w:rPr>
        <w:t xml:space="preserve"> </w:t>
      </w:r>
      <w:proofErr w:type="spellStart"/>
      <w:r w:rsidR="005109CA">
        <w:rPr>
          <w:lang w:val="de-DE"/>
        </w:rPr>
        <w:t>mögé</w:t>
      </w:r>
      <w:proofErr w:type="spellEnd"/>
      <w:r w:rsidR="005109CA">
        <w:rPr>
          <w:lang w:val="de-DE"/>
        </w:rPr>
        <w:t xml:space="preserve"> </w:t>
      </w:r>
      <w:proofErr w:type="spellStart"/>
      <w:r w:rsidR="005109CA">
        <w:rPr>
          <w:lang w:val="de-DE"/>
        </w:rPr>
        <w:t>nem</w:t>
      </w:r>
      <w:proofErr w:type="spellEnd"/>
      <w:r w:rsidR="005109CA">
        <w:rPr>
          <w:lang w:val="de-DE"/>
        </w:rPr>
        <w:t xml:space="preserve"> </w:t>
      </w:r>
      <w:proofErr w:type="spellStart"/>
      <w:r w:rsidR="005109CA">
        <w:rPr>
          <w:lang w:val="de-DE"/>
        </w:rPr>
        <w:t>lehetséges</w:t>
      </w:r>
      <w:proofErr w:type="spellEnd"/>
      <w:r w:rsidR="005109CA">
        <w:rPr>
          <w:lang w:val="de-DE"/>
        </w:rPr>
        <w:t>!</w:t>
      </w: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3A19DC">
      <w:pPr>
        <w:rPr>
          <w:lang w:val="de-DE"/>
        </w:rPr>
      </w:pPr>
    </w:p>
    <w:p w:rsidR="005109CA" w:rsidRDefault="005109CA" w:rsidP="005109CA">
      <w:pPr>
        <w:pStyle w:val="Cmsor1"/>
        <w:rPr>
          <w:lang w:val="de-DE"/>
        </w:rPr>
      </w:pPr>
      <w:bookmarkStart w:id="13" w:name="_Toc219373632"/>
      <w:r>
        <w:rPr>
          <w:lang w:val="de-DE"/>
        </w:rPr>
        <w:lastRenderedPageBreak/>
        <w:t>2.2 OSPF</w:t>
      </w:r>
      <w:bookmarkEnd w:id="13"/>
    </w:p>
    <w:p w:rsidR="005109CA" w:rsidRDefault="005109CA" w:rsidP="005109CA">
      <w:pPr>
        <w:rPr>
          <w:lang w:val="de-DE"/>
        </w:rPr>
      </w:pPr>
      <w:proofErr w:type="spellStart"/>
      <w:r w:rsidRPr="005109CA">
        <w:rPr>
          <w:lang w:val="de-DE"/>
        </w:rPr>
        <w:t>Leteszteltük</w:t>
      </w:r>
      <w:proofErr w:type="spellEnd"/>
      <w:r w:rsidRPr="005109CA">
        <w:rPr>
          <w:lang w:val="de-DE"/>
        </w:rPr>
        <w:t xml:space="preserve"> </w:t>
      </w:r>
      <w:proofErr w:type="spellStart"/>
      <w:r w:rsidRPr="005109CA">
        <w:rPr>
          <w:lang w:val="de-DE"/>
        </w:rPr>
        <w:t>az</w:t>
      </w:r>
      <w:proofErr w:type="spellEnd"/>
      <w:r w:rsidRPr="005109CA">
        <w:rPr>
          <w:lang w:val="de-DE"/>
        </w:rPr>
        <w:t xml:space="preserve"> OSPF-et a PacketaR4-en </w:t>
      </w:r>
      <w:proofErr w:type="spellStart"/>
      <w:r w:rsidRPr="005109CA">
        <w:rPr>
          <w:lang w:val="de-DE"/>
        </w:rPr>
        <w:t>ugyanaz</w:t>
      </w:r>
      <w:proofErr w:type="spellEnd"/>
      <w:r w:rsidRPr="005109CA">
        <w:rPr>
          <w:lang w:val="de-DE"/>
        </w:rPr>
        <w:t xml:space="preserve"> a </w:t>
      </w:r>
      <w:proofErr w:type="spellStart"/>
      <w:r w:rsidRPr="005109CA">
        <w:rPr>
          <w:lang w:val="de-DE"/>
        </w:rPr>
        <w:t>parancsokkal</w:t>
      </w:r>
      <w:proofErr w:type="spellEnd"/>
      <w:r w:rsidRPr="005109CA">
        <w:rPr>
          <w:lang w:val="de-DE"/>
        </w:rPr>
        <w:t xml:space="preserve"> mint a PacketaR1 </w:t>
      </w:r>
      <w:proofErr w:type="spellStart"/>
      <w:r w:rsidRPr="005109CA">
        <w:rPr>
          <w:lang w:val="de-DE"/>
        </w:rPr>
        <w:t>és</w:t>
      </w:r>
      <w:proofErr w:type="spellEnd"/>
      <w:r w:rsidRPr="005109CA">
        <w:rPr>
          <w:lang w:val="de-DE"/>
        </w:rPr>
        <w:t xml:space="preserve"> Packeta</w:t>
      </w:r>
      <w:r>
        <w:rPr>
          <w:lang w:val="de-DE"/>
        </w:rPr>
        <w:t>R2-n</w:t>
      </w:r>
    </w:p>
    <w:p w:rsidR="005109CA" w:rsidRDefault="00975502" w:rsidP="005109CA">
      <w:pPr>
        <w:rPr>
          <w:lang w:val="de-DE"/>
        </w:rPr>
      </w:pPr>
      <w:r>
        <w:rPr>
          <w:lang w:val="de-DE"/>
        </w:rPr>
        <w:t xml:space="preserve">PacketaR4-en </w:t>
      </w:r>
      <w:proofErr w:type="spellStart"/>
      <w:r>
        <w:rPr>
          <w:lang w:val="de-DE"/>
        </w:rPr>
        <w:t>tesztelés</w:t>
      </w:r>
      <w:proofErr w:type="spellEnd"/>
      <w:r>
        <w:rPr>
          <w:lang w:val="de-DE"/>
        </w:rPr>
        <w:t>:</w:t>
      </w:r>
    </w:p>
    <w:p w:rsidR="00975502" w:rsidRDefault="00975502" w:rsidP="005109CA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>
            <wp:extent cx="4146104" cy="3406140"/>
            <wp:effectExtent l="0" t="0" r="6985" b="381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pRouteR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78785" cy="343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502" w:rsidRDefault="00975502" w:rsidP="005109CA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>
            <wp:extent cx="3268980" cy="3518399"/>
            <wp:effectExtent l="0" t="0" r="7620" b="635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pProtR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08070" cy="356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502" w:rsidRDefault="00975502" w:rsidP="00975502">
      <w:pPr>
        <w:pStyle w:val="Cmsor1"/>
        <w:rPr>
          <w:lang w:val="de-DE"/>
        </w:rPr>
      </w:pPr>
      <w:bookmarkStart w:id="14" w:name="_Toc219373633"/>
      <w:r>
        <w:rPr>
          <w:lang w:val="de-DE"/>
        </w:rPr>
        <w:lastRenderedPageBreak/>
        <w:t xml:space="preserve">2.3 Wan </w:t>
      </w:r>
      <w:proofErr w:type="spellStart"/>
      <w:r>
        <w:rPr>
          <w:lang w:val="de-DE"/>
        </w:rPr>
        <w:t>kapcsolat</w:t>
      </w:r>
      <w:bookmarkEnd w:id="14"/>
      <w:proofErr w:type="spellEnd"/>
    </w:p>
    <w:p w:rsidR="00975502" w:rsidRPr="00975502" w:rsidRDefault="00975502" w:rsidP="00975502">
      <w:pPr>
        <w:rPr>
          <w:lang w:val="de-DE"/>
        </w:rPr>
      </w:pPr>
    </w:p>
    <w:p w:rsidR="009663FE" w:rsidRPr="005109CA" w:rsidRDefault="009663FE" w:rsidP="003A19DC">
      <w:pPr>
        <w:rPr>
          <w:lang w:val="de-DE"/>
        </w:rPr>
      </w:pPr>
    </w:p>
    <w:p w:rsidR="009663FE" w:rsidRPr="005109CA" w:rsidRDefault="009663FE" w:rsidP="003A19DC">
      <w:pPr>
        <w:rPr>
          <w:lang w:val="de-DE"/>
        </w:rPr>
      </w:pPr>
    </w:p>
    <w:sectPr w:rsidR="009663FE" w:rsidRPr="005109CA" w:rsidSect="00034616">
      <w:footerReference w:type="default" r:id="rId4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6AF6" w:rsidRDefault="009D6AF6" w:rsidP="00B13987">
      <w:pPr>
        <w:spacing w:after="0" w:line="240" w:lineRule="auto"/>
      </w:pPr>
      <w:r>
        <w:separator/>
      </w:r>
    </w:p>
  </w:endnote>
  <w:endnote w:type="continuationSeparator" w:id="0">
    <w:p w:rsidR="009D6AF6" w:rsidRDefault="009D6AF6" w:rsidP="00B13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11519261"/>
      <w:docPartObj>
        <w:docPartGallery w:val="Page Numbers (Bottom of Page)"/>
        <w:docPartUnique/>
      </w:docPartObj>
    </w:sdtPr>
    <w:sdtContent>
      <w:p w:rsidR="00B13987" w:rsidRDefault="00B1398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:rsidR="00B13987" w:rsidRDefault="00B1398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6AF6" w:rsidRDefault="009D6AF6" w:rsidP="00B13987">
      <w:pPr>
        <w:spacing w:after="0" w:line="240" w:lineRule="auto"/>
      </w:pPr>
      <w:r>
        <w:separator/>
      </w:r>
    </w:p>
  </w:footnote>
  <w:footnote w:type="continuationSeparator" w:id="0">
    <w:p w:rsidR="009D6AF6" w:rsidRDefault="009D6AF6" w:rsidP="00B13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3BB"/>
    <w:rsid w:val="0006063C"/>
    <w:rsid w:val="00094C1D"/>
    <w:rsid w:val="000C520B"/>
    <w:rsid w:val="0015074B"/>
    <w:rsid w:val="001B4368"/>
    <w:rsid w:val="00207677"/>
    <w:rsid w:val="0029639D"/>
    <w:rsid w:val="002B06AA"/>
    <w:rsid w:val="00326F90"/>
    <w:rsid w:val="003A19DC"/>
    <w:rsid w:val="003C6C73"/>
    <w:rsid w:val="004811B1"/>
    <w:rsid w:val="004962A3"/>
    <w:rsid w:val="005109CA"/>
    <w:rsid w:val="005D56FF"/>
    <w:rsid w:val="0072316F"/>
    <w:rsid w:val="00754149"/>
    <w:rsid w:val="0079137E"/>
    <w:rsid w:val="00796861"/>
    <w:rsid w:val="007B1185"/>
    <w:rsid w:val="00820E94"/>
    <w:rsid w:val="00913D85"/>
    <w:rsid w:val="009663FE"/>
    <w:rsid w:val="00975502"/>
    <w:rsid w:val="009D1B81"/>
    <w:rsid w:val="009D6AF6"/>
    <w:rsid w:val="00A62ECE"/>
    <w:rsid w:val="00A76629"/>
    <w:rsid w:val="00A81BBA"/>
    <w:rsid w:val="00AA1D8D"/>
    <w:rsid w:val="00AE6BAA"/>
    <w:rsid w:val="00B10852"/>
    <w:rsid w:val="00B13987"/>
    <w:rsid w:val="00B47730"/>
    <w:rsid w:val="00B63231"/>
    <w:rsid w:val="00B81D07"/>
    <w:rsid w:val="00BC7261"/>
    <w:rsid w:val="00BF23FF"/>
    <w:rsid w:val="00C52F38"/>
    <w:rsid w:val="00C73400"/>
    <w:rsid w:val="00CB0664"/>
    <w:rsid w:val="00DD7A06"/>
    <w:rsid w:val="00DF3986"/>
    <w:rsid w:val="00E313D9"/>
    <w:rsid w:val="00E8192A"/>
    <w:rsid w:val="00F723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89DC82"/>
  <w14:defaultImageDpi w14:val="300"/>
  <w15:docId w15:val="{E0D85396-5F25-4625-AD67-94AD24BD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72316F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2316F"/>
    <w:rPr>
      <w:color w:val="0000FF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231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231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B20EEE-C522-498E-B9A4-AB4687397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654</Words>
  <Characters>4515</Characters>
  <Application>Microsoft Office Word</Application>
  <DocSecurity>0</DocSecurity>
  <Lines>37</Lines>
  <Paragraphs>10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Tanuló</cp:lastModifiedBy>
  <cp:revision>2</cp:revision>
  <dcterms:created xsi:type="dcterms:W3CDTF">2026-01-15T12:24:00Z</dcterms:created>
  <dcterms:modified xsi:type="dcterms:W3CDTF">2026-01-15T12:24:00Z</dcterms:modified>
  <cp:category/>
</cp:coreProperties>
</file>