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20B" w:rsidRPr="0072316F" w:rsidRDefault="00B63231">
      <w:pPr>
        <w:jc w:val="center"/>
        <w:rPr>
          <w:lang w:val="de-DE"/>
        </w:rPr>
      </w:pPr>
      <w:r w:rsidRPr="0072316F">
        <w:rPr>
          <w:b/>
          <w:sz w:val="40"/>
          <w:lang w:val="de-DE"/>
        </w:rPr>
        <w:br/>
      </w:r>
      <w:r w:rsidRPr="0072316F">
        <w:rPr>
          <w:b/>
          <w:sz w:val="40"/>
          <w:lang w:val="de-DE"/>
        </w:rPr>
        <w:br/>
      </w:r>
      <w:proofErr w:type="spellStart"/>
      <w:r w:rsidRPr="0072316F">
        <w:rPr>
          <w:b/>
          <w:sz w:val="40"/>
          <w:lang w:val="de-DE"/>
        </w:rPr>
        <w:t>MiskolcSZC</w:t>
      </w:r>
      <w:proofErr w:type="spellEnd"/>
      <w:r w:rsidRPr="0072316F">
        <w:rPr>
          <w:b/>
          <w:sz w:val="40"/>
          <w:lang w:val="de-DE"/>
        </w:rPr>
        <w:t xml:space="preserve"> </w:t>
      </w:r>
      <w:proofErr w:type="spellStart"/>
      <w:r w:rsidRPr="0072316F">
        <w:rPr>
          <w:b/>
          <w:sz w:val="40"/>
          <w:lang w:val="de-DE"/>
        </w:rPr>
        <w:t>Kandó</w:t>
      </w:r>
      <w:proofErr w:type="spellEnd"/>
      <w:r w:rsidRPr="0072316F">
        <w:rPr>
          <w:b/>
          <w:sz w:val="40"/>
          <w:lang w:val="de-DE"/>
        </w:rPr>
        <w:t xml:space="preserve"> Kálmán </w:t>
      </w:r>
      <w:proofErr w:type="spellStart"/>
      <w:r w:rsidRPr="0072316F">
        <w:rPr>
          <w:b/>
          <w:sz w:val="40"/>
          <w:lang w:val="de-DE"/>
        </w:rPr>
        <w:t>Informatikai</w:t>
      </w:r>
      <w:proofErr w:type="spellEnd"/>
      <w:r w:rsidRPr="0072316F">
        <w:rPr>
          <w:b/>
          <w:sz w:val="40"/>
          <w:lang w:val="de-DE"/>
        </w:rPr>
        <w:t xml:space="preserve"> Technikum</w:t>
      </w:r>
      <w:r w:rsidRPr="0072316F">
        <w:rPr>
          <w:b/>
          <w:sz w:val="40"/>
          <w:lang w:val="de-DE"/>
        </w:rPr>
        <w:br/>
      </w:r>
    </w:p>
    <w:p w:rsidR="000C520B" w:rsidRPr="0072316F" w:rsidRDefault="00B63231">
      <w:pPr>
        <w:jc w:val="center"/>
        <w:rPr>
          <w:lang w:val="de-DE"/>
        </w:rPr>
      </w:pPr>
      <w:proofErr w:type="spellStart"/>
      <w:r w:rsidRPr="0072316F">
        <w:rPr>
          <w:sz w:val="32"/>
          <w:lang w:val="de-DE"/>
        </w:rPr>
        <w:t>Tesztelési</w:t>
      </w:r>
      <w:proofErr w:type="spellEnd"/>
      <w:r w:rsidRPr="0072316F">
        <w:rPr>
          <w:sz w:val="32"/>
          <w:lang w:val="de-DE"/>
        </w:rPr>
        <w:t xml:space="preserve"> </w:t>
      </w:r>
      <w:proofErr w:type="spellStart"/>
      <w:r w:rsidRPr="0072316F">
        <w:rPr>
          <w:sz w:val="32"/>
          <w:lang w:val="de-DE"/>
        </w:rPr>
        <w:t>dokumentáció</w:t>
      </w:r>
      <w:proofErr w:type="spellEnd"/>
    </w:p>
    <w:p w:rsidR="00913D85" w:rsidRDefault="00B63231">
      <w:pPr>
        <w:jc w:val="right"/>
        <w:rPr>
          <w:lang w:val="de-DE"/>
        </w:rPr>
      </w:pPr>
      <w:r w:rsidRPr="0072316F">
        <w:rPr>
          <w:lang w:val="de-DE"/>
        </w:rPr>
        <w:br/>
      </w:r>
      <w:r w:rsidRPr="0072316F">
        <w:rPr>
          <w:lang w:val="de-DE"/>
        </w:rPr>
        <w:br/>
      </w:r>
      <w:r w:rsidRPr="0072316F">
        <w:rPr>
          <w:lang w:val="de-DE"/>
        </w:rPr>
        <w:br/>
      </w:r>
      <w:r w:rsidRPr="0072316F">
        <w:rPr>
          <w:lang w:val="de-DE"/>
        </w:rPr>
        <w:br/>
      </w:r>
      <w:r w:rsidRPr="0072316F">
        <w:rPr>
          <w:lang w:val="de-DE"/>
        </w:rPr>
        <w:br/>
      </w:r>
      <w:proofErr w:type="spellStart"/>
      <w:r w:rsidRPr="0072316F">
        <w:rPr>
          <w:lang w:val="de-DE"/>
        </w:rPr>
        <w:t>Csapattagok</w:t>
      </w:r>
      <w:proofErr w:type="spellEnd"/>
      <w:r w:rsidRPr="0072316F">
        <w:rPr>
          <w:lang w:val="de-DE"/>
        </w:rPr>
        <w:t>:</w:t>
      </w:r>
    </w:p>
    <w:p w:rsidR="000C520B" w:rsidRPr="004811B1" w:rsidRDefault="00913D85">
      <w:pPr>
        <w:jc w:val="right"/>
        <w:rPr>
          <w:lang w:val="de-DE"/>
        </w:rPr>
      </w:pPr>
      <w:r w:rsidRPr="004811B1">
        <w:rPr>
          <w:lang w:val="de-DE"/>
        </w:rPr>
        <w:t>-</w:t>
      </w:r>
      <w:proofErr w:type="spellStart"/>
      <w:r w:rsidRPr="004811B1">
        <w:rPr>
          <w:lang w:val="de-DE"/>
        </w:rPr>
        <w:t>Kántor</w:t>
      </w:r>
      <w:proofErr w:type="spellEnd"/>
      <w:r w:rsidRPr="004811B1">
        <w:rPr>
          <w:lang w:val="de-DE"/>
        </w:rPr>
        <w:t xml:space="preserve"> </w:t>
      </w:r>
      <w:proofErr w:type="spellStart"/>
      <w:r w:rsidRPr="004811B1">
        <w:rPr>
          <w:lang w:val="de-DE"/>
        </w:rPr>
        <w:t>Bence</w:t>
      </w:r>
      <w:proofErr w:type="spellEnd"/>
      <w:r w:rsidR="00B63231" w:rsidRPr="004811B1">
        <w:rPr>
          <w:lang w:val="de-DE"/>
        </w:rPr>
        <w:t xml:space="preserve"> </w:t>
      </w:r>
      <w:r w:rsidR="00B63231" w:rsidRPr="004811B1">
        <w:rPr>
          <w:lang w:val="de-DE"/>
        </w:rPr>
        <w:br/>
        <w:t xml:space="preserve">- </w:t>
      </w:r>
      <w:proofErr w:type="spellStart"/>
      <w:r w:rsidRPr="004811B1">
        <w:rPr>
          <w:lang w:val="de-DE"/>
        </w:rPr>
        <w:t>Oleszka</w:t>
      </w:r>
      <w:proofErr w:type="spellEnd"/>
      <w:r w:rsidRPr="004811B1">
        <w:rPr>
          <w:lang w:val="de-DE"/>
        </w:rPr>
        <w:t xml:space="preserve"> Attila</w:t>
      </w:r>
      <w:r w:rsidR="00B63231" w:rsidRPr="004811B1">
        <w:rPr>
          <w:lang w:val="de-DE"/>
        </w:rPr>
        <w:br/>
        <w:t>- Simon Viktor</w:t>
      </w:r>
    </w:p>
    <w:p w:rsidR="000C520B" w:rsidRPr="004811B1" w:rsidRDefault="00B63231">
      <w:pPr>
        <w:rPr>
          <w:lang w:val="de-DE"/>
        </w:rPr>
      </w:pPr>
      <w:r w:rsidRPr="004811B1">
        <w:rPr>
          <w:lang w:val="de-DE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-12917119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72316F" w:rsidRPr="00913D85" w:rsidRDefault="0072316F">
          <w:pPr>
            <w:pStyle w:val="Tartalomjegyzkcmsora"/>
            <w:rPr>
              <w:lang w:val="pl-PL"/>
            </w:rPr>
          </w:pPr>
          <w:r>
            <w:rPr>
              <w:lang w:val="hu-HU"/>
            </w:rPr>
            <w:t>Tartalom</w:t>
          </w:r>
        </w:p>
        <w:p w:rsidR="00942171" w:rsidRDefault="0072316F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96366" w:history="1">
            <w:r w:rsidR="00942171" w:rsidRPr="00B0676F">
              <w:rPr>
                <w:rStyle w:val="Hiperhivatkozs"/>
                <w:noProof/>
              </w:rPr>
              <w:t>1.1. SSH</w:t>
            </w:r>
            <w:r w:rsidR="00942171">
              <w:rPr>
                <w:noProof/>
                <w:webHidden/>
              </w:rPr>
              <w:tab/>
            </w:r>
            <w:r w:rsidR="00942171">
              <w:rPr>
                <w:noProof/>
                <w:webHidden/>
              </w:rPr>
              <w:fldChar w:fldCharType="begin"/>
            </w:r>
            <w:r w:rsidR="00942171">
              <w:rPr>
                <w:noProof/>
                <w:webHidden/>
              </w:rPr>
              <w:instrText xml:space="preserve"> PAGEREF _Toc222896366 \h </w:instrText>
            </w:r>
            <w:r w:rsidR="00942171">
              <w:rPr>
                <w:noProof/>
                <w:webHidden/>
              </w:rPr>
            </w:r>
            <w:r w:rsidR="00942171">
              <w:rPr>
                <w:noProof/>
                <w:webHidden/>
              </w:rPr>
              <w:fldChar w:fldCharType="separate"/>
            </w:r>
            <w:r w:rsidR="00942171">
              <w:rPr>
                <w:noProof/>
                <w:webHidden/>
              </w:rPr>
              <w:t>3</w:t>
            </w:r>
            <w:r w:rsidR="00942171"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67" w:history="1">
            <w:r w:rsidRPr="00B0676F">
              <w:rPr>
                <w:rStyle w:val="Hiperhivatkozs"/>
                <w:noProof/>
              </w:rPr>
              <w:t>1.2 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68" w:history="1">
            <w:r w:rsidRPr="00B0676F">
              <w:rPr>
                <w:rStyle w:val="Hiperhivatkozs"/>
                <w:noProof/>
                <w:lang w:val="fr-FR"/>
              </w:rPr>
              <w:t>1.3 EtherChannel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69" w:history="1">
            <w:r w:rsidRPr="00B0676F">
              <w:rPr>
                <w:rStyle w:val="Hiperhivatkozs"/>
                <w:noProof/>
              </w:rPr>
              <w:t>1.4. 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0" w:history="1">
            <w:r w:rsidRPr="00B0676F">
              <w:rPr>
                <w:rStyle w:val="Hiperhivatkozs"/>
                <w:noProof/>
              </w:rPr>
              <w:t>1.5 Port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1" w:history="1">
            <w:r w:rsidRPr="00B0676F">
              <w:rPr>
                <w:rStyle w:val="Hiperhivatkozs"/>
                <w:noProof/>
              </w:rPr>
              <w:t>1.7 Normál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2" w:history="1">
            <w:r w:rsidRPr="00B0676F">
              <w:rPr>
                <w:rStyle w:val="Hiperhivatkozs"/>
                <w:noProof/>
              </w:rPr>
              <w:t>1.8 GRE Tunnel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3" w:history="1">
            <w:r w:rsidRPr="00B0676F">
              <w:rPr>
                <w:rStyle w:val="Hiperhivatkozs"/>
                <w:noProof/>
              </w:rPr>
              <w:t>1.9 Kiterjesztett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4" w:history="1">
            <w:r w:rsidRPr="00B0676F">
              <w:rPr>
                <w:rStyle w:val="Hiperhivatkozs"/>
                <w:noProof/>
              </w:rPr>
              <w:t>1.10 OSPF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5" w:history="1">
            <w:r w:rsidRPr="00B0676F">
              <w:rPr>
                <w:rStyle w:val="Hiperhivatkozs"/>
                <w:noProof/>
              </w:rPr>
              <w:t>2.0 Wifi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6" w:history="1">
            <w:r w:rsidRPr="00B0676F">
              <w:rPr>
                <w:rStyle w:val="Hiperhivatkozs"/>
                <w:noProof/>
              </w:rPr>
              <w:t>2.1 Pingelés tesztelés kimenő forgalom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7" w:history="1">
            <w:r w:rsidRPr="00B0676F">
              <w:rPr>
                <w:rStyle w:val="Hiperhivatkozs"/>
                <w:noProof/>
                <w:lang w:val="de-DE"/>
              </w:rPr>
              <w:t>2.2 OSPF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8" w:history="1">
            <w:r w:rsidRPr="00B0676F">
              <w:rPr>
                <w:rStyle w:val="Hiperhivatkozs"/>
                <w:noProof/>
                <w:lang w:val="de-DE"/>
              </w:rPr>
              <w:t>2.3 Wan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79" w:history="1">
            <w:r w:rsidRPr="00B0676F">
              <w:rPr>
                <w:rStyle w:val="Hiperhivatkozs"/>
                <w:noProof/>
              </w:rPr>
              <w:t>2.4 Statikus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0" w:history="1">
            <w:r w:rsidRPr="00B0676F">
              <w:rPr>
                <w:rStyle w:val="Hiperhivatkozs"/>
                <w:noProof/>
              </w:rPr>
              <w:t>2.5 Dinamikus NAT (PAT)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1" w:history="1">
            <w:r w:rsidRPr="00B0676F">
              <w:rPr>
                <w:rStyle w:val="Hiperhivatkozs"/>
                <w:noProof/>
              </w:rPr>
              <w:t>2.6 Tűzfal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2" w:history="1">
            <w:r w:rsidRPr="00B0676F">
              <w:rPr>
                <w:rStyle w:val="Hiperhivatkozs"/>
                <w:noProof/>
              </w:rPr>
              <w:t>3.0 Szerver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3" w:history="1">
            <w:r w:rsidRPr="00B0676F">
              <w:rPr>
                <w:rStyle w:val="Hiperhivatkozs"/>
                <w:noProof/>
              </w:rPr>
              <w:t>3.1 DHCP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4" w:history="1">
            <w:r w:rsidRPr="00B0676F">
              <w:rPr>
                <w:rStyle w:val="Hiperhivatkozs"/>
                <w:noProof/>
              </w:rPr>
              <w:t>3.2 Webszerver (IIS)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5" w:history="1">
            <w:r w:rsidRPr="00B0676F">
              <w:rPr>
                <w:rStyle w:val="Hiperhivatkozs"/>
                <w:noProof/>
              </w:rPr>
              <w:t>3.3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6" w:history="1">
            <w:r w:rsidRPr="00B0676F">
              <w:rPr>
                <w:rStyle w:val="Hiperhivatkozs"/>
                <w:noProof/>
              </w:rPr>
              <w:t>3.4 DNS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7" w:history="1">
            <w:r w:rsidRPr="00B0676F">
              <w:rPr>
                <w:rStyle w:val="Hiperhivatkozs"/>
                <w:noProof/>
              </w:rPr>
              <w:t>3.5 FTP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8" w:history="1">
            <w:r w:rsidRPr="00B0676F">
              <w:rPr>
                <w:rStyle w:val="Hiperhivatkozs"/>
                <w:noProof/>
              </w:rPr>
              <w:t>3.6 Zabbix szerver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89" w:history="1">
            <w:r w:rsidRPr="00B0676F">
              <w:rPr>
                <w:rStyle w:val="Hiperhivatkozs"/>
                <w:noProof/>
              </w:rPr>
              <w:t>3.7 Adatbázis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2171" w:rsidRDefault="00942171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2896390" w:history="1">
            <w:r w:rsidRPr="00B0676F">
              <w:rPr>
                <w:rStyle w:val="Hiperhivatkozs"/>
                <w:noProof/>
              </w:rPr>
              <w:t>4.0 Programozott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_Toc222896390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316F" w:rsidRDefault="0072316F">
          <w:r>
            <w:rPr>
              <w:b/>
              <w:bCs/>
            </w:rPr>
            <w:fldChar w:fldCharType="end"/>
          </w:r>
        </w:p>
      </w:sdtContent>
    </w:sdt>
    <w:p w:rsidR="000C520B" w:rsidRDefault="00B63231">
      <w:r>
        <w:br w:type="page"/>
      </w:r>
    </w:p>
    <w:p w:rsidR="000C520B" w:rsidRPr="00DD7A06" w:rsidRDefault="004962A3" w:rsidP="00DD7A06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1.0 </w:t>
      </w:r>
      <w:proofErr w:type="spellStart"/>
      <w:r w:rsidR="00B63231" w:rsidRPr="00DD7A06">
        <w:rPr>
          <w:b/>
          <w:sz w:val="32"/>
          <w:szCs w:val="32"/>
        </w:rPr>
        <w:t>FőTelephely</w:t>
      </w:r>
      <w:proofErr w:type="spellEnd"/>
    </w:p>
    <w:p w:rsidR="000C520B" w:rsidRDefault="00B63231">
      <w:pPr>
        <w:pStyle w:val="Cmsor1"/>
      </w:pPr>
      <w:bookmarkStart w:id="0" w:name="_Toc222896366"/>
      <w:r>
        <w:t>1</w:t>
      </w:r>
      <w:r w:rsidR="00DD7A06">
        <w:t>.1</w:t>
      </w:r>
      <w:r>
        <w:t>. SSH</w:t>
      </w:r>
      <w:bookmarkEnd w:id="0"/>
    </w:p>
    <w:p w:rsidR="000C520B" w:rsidRDefault="00B63231">
      <w:r w:rsidRPr="0072316F">
        <w:t>Az SSH</w:t>
      </w:r>
      <w:r w:rsidR="0072316F" w:rsidRPr="0072316F">
        <w:t xml:space="preserve">-t Putty-n </w:t>
      </w:r>
      <w:proofErr w:type="spellStart"/>
      <w:r w:rsidR="0072316F" w:rsidRPr="0072316F">
        <w:t>keresztül</w:t>
      </w:r>
      <w:proofErr w:type="spellEnd"/>
      <w:r w:rsidR="0072316F" w:rsidRPr="0072316F">
        <w:t xml:space="preserve"> </w:t>
      </w:r>
      <w:proofErr w:type="spellStart"/>
      <w:r w:rsidR="0072316F" w:rsidRPr="0072316F">
        <w:t>teszteltük</w:t>
      </w:r>
      <w:proofErr w:type="spellEnd"/>
      <w:r w:rsidR="0072316F" w:rsidRPr="0072316F">
        <w:t xml:space="preserve"> le</w:t>
      </w:r>
      <w:r w:rsidR="0072316F">
        <w:t xml:space="preserve"> </w:t>
      </w:r>
      <w:proofErr w:type="spellStart"/>
      <w:r w:rsidR="0072316F">
        <w:t>ip</w:t>
      </w:r>
      <w:proofErr w:type="spellEnd"/>
      <w:r w:rsidR="0072316F">
        <w:t xml:space="preserve"> </w:t>
      </w:r>
      <w:proofErr w:type="spellStart"/>
      <w:r w:rsidR="0072316F">
        <w:t>cím</w:t>
      </w:r>
      <w:proofErr w:type="spellEnd"/>
      <w:r w:rsidR="0072316F">
        <w:t xml:space="preserve"> </w:t>
      </w:r>
      <w:proofErr w:type="spellStart"/>
      <w:r w:rsidR="0072316F">
        <w:t>alapán</w:t>
      </w:r>
      <w:proofErr w:type="spellEnd"/>
      <w:r w:rsidR="0072316F">
        <w:t xml:space="preserve"> a Packeta</w:t>
      </w:r>
      <w:r w:rsidR="009D1B81">
        <w:t xml:space="preserve">R1 </w:t>
      </w:r>
      <w:proofErr w:type="spellStart"/>
      <w:r w:rsidR="009D1B81">
        <w:t>és</w:t>
      </w:r>
      <w:proofErr w:type="spellEnd"/>
      <w:r w:rsidR="009D1B81">
        <w:t xml:space="preserve"> PacketaR2-re.</w:t>
      </w:r>
    </w:p>
    <w:p w:rsidR="00BC7261" w:rsidRDefault="00BC7261"/>
    <w:p w:rsidR="009D1B81" w:rsidRPr="00BC7261" w:rsidRDefault="00BC7261">
      <w:proofErr w:type="spellStart"/>
      <w:r w:rsidRPr="00BC7261">
        <w:t>Itt</w:t>
      </w:r>
      <w:proofErr w:type="spellEnd"/>
      <w:r w:rsidRPr="00BC7261">
        <w:t xml:space="preserve"> </w:t>
      </w:r>
      <w:proofErr w:type="spellStart"/>
      <w:r w:rsidRPr="00BC7261">
        <w:t>az</w:t>
      </w:r>
      <w:proofErr w:type="spellEnd"/>
      <w:r w:rsidRPr="00BC7261">
        <w:t xml:space="preserve"> R1-re </w:t>
      </w:r>
      <w:proofErr w:type="spellStart"/>
      <w:r w:rsidRPr="00BC7261">
        <w:t>való</w:t>
      </w:r>
      <w:proofErr w:type="spellEnd"/>
      <w:r w:rsidRPr="00BC7261">
        <w:t xml:space="preserve"> </w:t>
      </w:r>
      <w:proofErr w:type="spellStart"/>
      <w:r w:rsidRPr="00BC7261">
        <w:t>tesz</w:t>
      </w:r>
      <w:r>
        <w:t>teléslátható</w:t>
      </w:r>
      <w:proofErr w:type="spellEnd"/>
      <w:r>
        <w:t>:</w:t>
      </w:r>
    </w:p>
    <w:p w:rsidR="009D1B81" w:rsidRPr="0072316F" w:rsidRDefault="00BC7261">
      <w:r>
        <w:rPr>
          <w:noProof/>
        </w:rPr>
        <w:drawing>
          <wp:inline distT="0" distB="0" distL="0" distR="0">
            <wp:extent cx="5486400" cy="339788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HTesztR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C73" w:rsidRDefault="00BC7261">
      <w:proofErr w:type="spellStart"/>
      <w:r w:rsidRPr="00BC7261">
        <w:lastRenderedPageBreak/>
        <w:t>Itt</w:t>
      </w:r>
      <w:proofErr w:type="spellEnd"/>
      <w:r w:rsidRPr="00BC7261">
        <w:t xml:space="preserve"> </w:t>
      </w:r>
      <w:proofErr w:type="spellStart"/>
      <w:r w:rsidRPr="00BC7261">
        <w:t>az</w:t>
      </w:r>
      <w:proofErr w:type="spellEnd"/>
      <w:r w:rsidRPr="00BC7261">
        <w:t xml:space="preserve"> R2-re </w:t>
      </w:r>
      <w:proofErr w:type="spellStart"/>
      <w:r w:rsidRPr="00BC7261">
        <w:t>való</w:t>
      </w:r>
      <w:proofErr w:type="spellEnd"/>
      <w:r w:rsidRPr="00BC7261">
        <w:t xml:space="preserve"> </w:t>
      </w:r>
      <w:proofErr w:type="spellStart"/>
      <w:r w:rsidRPr="00BC7261">
        <w:t>tesz</w:t>
      </w:r>
      <w:r>
        <w:t>telés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>:</w:t>
      </w:r>
      <w:r w:rsidR="003C6C73">
        <w:rPr>
          <w:noProof/>
        </w:rPr>
        <w:drawing>
          <wp:inline distT="0" distB="0" distL="0" distR="0">
            <wp:extent cx="5486400" cy="33921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HTeszt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261">
        <w:t xml:space="preserve"> </w:t>
      </w:r>
    </w:p>
    <w:p w:rsidR="000C520B" w:rsidRPr="00BC7261" w:rsidRDefault="003C6C73">
      <w:r>
        <w:t xml:space="preserve">A </w:t>
      </w:r>
      <w:proofErr w:type="spellStart"/>
      <w:r>
        <w:t>másik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alinterfészen</w:t>
      </w:r>
      <w:proofErr w:type="spellEnd"/>
      <w:r>
        <w:t xml:space="preserve"> is </w:t>
      </w:r>
      <w:proofErr w:type="spellStart"/>
      <w:r>
        <w:t>leteszteltük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tökéletesen</w:t>
      </w:r>
      <w:proofErr w:type="spellEnd"/>
      <w:r>
        <w:t xml:space="preserve"> </w:t>
      </w:r>
      <w:proofErr w:type="spellStart"/>
      <w:r>
        <w:t>müködött</w:t>
      </w:r>
      <w:proofErr w:type="spellEnd"/>
      <w:r>
        <w:t>!</w:t>
      </w:r>
      <w:r w:rsidR="00B63231" w:rsidRPr="00BC7261">
        <w:br w:type="page"/>
      </w:r>
    </w:p>
    <w:p w:rsidR="000C520B" w:rsidRDefault="004962A3">
      <w:pPr>
        <w:pStyle w:val="Cmsor1"/>
      </w:pPr>
      <w:bookmarkStart w:id="1" w:name="_Toc222896367"/>
      <w:r>
        <w:lastRenderedPageBreak/>
        <w:t>1.2</w:t>
      </w:r>
      <w:r w:rsidR="00B63231">
        <w:t xml:space="preserve"> HSRP</w:t>
      </w:r>
      <w:bookmarkEnd w:id="1"/>
    </w:p>
    <w:p w:rsidR="000C520B" w:rsidRDefault="003C6C73">
      <w:r>
        <w:t xml:space="preserve">A HSRP </w:t>
      </w:r>
      <w:proofErr w:type="spellStart"/>
      <w:r>
        <w:t>tesztet</w:t>
      </w:r>
      <w:proofErr w:type="spellEnd"/>
      <w:r>
        <w:t xml:space="preserve"> a </w:t>
      </w:r>
      <w:proofErr w:type="spellStart"/>
      <w:r>
        <w:t>sh</w:t>
      </w:r>
      <w:proofErr w:type="spellEnd"/>
      <w:r>
        <w:t xml:space="preserve"> standby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tracert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néztük</w:t>
      </w:r>
      <w:proofErr w:type="spellEnd"/>
      <w:r>
        <w:t xml:space="preserve"> meg</w:t>
      </w:r>
      <w:r w:rsidR="00796861">
        <w:t>.</w:t>
      </w:r>
    </w:p>
    <w:p w:rsidR="00796861" w:rsidRDefault="00A76629">
      <w:r>
        <w:t xml:space="preserve">PacketaR1-ről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A76629" w:rsidRDefault="00A76629">
      <w:r>
        <w:rPr>
          <w:noProof/>
        </w:rPr>
        <w:drawing>
          <wp:inline distT="0" distB="0" distL="0" distR="0">
            <wp:extent cx="5486400" cy="427164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SRPTesz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>
      <w:r>
        <w:lastRenderedPageBreak/>
        <w:t xml:space="preserve">PacketaR2-ről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A76629" w:rsidRDefault="00A76629">
      <w:r>
        <w:rPr>
          <w:noProof/>
        </w:rPr>
        <w:drawing>
          <wp:inline distT="0" distB="0" distL="0" distR="0">
            <wp:extent cx="5486400" cy="428625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SRPTesztR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  <w:r w:rsidRPr="00A76629">
        <w:rPr>
          <w:lang w:val="fr-FR"/>
        </w:rPr>
        <w:lastRenderedPageBreak/>
        <w:t>PC-</w:t>
      </w:r>
      <w:proofErr w:type="spellStart"/>
      <w:r w:rsidRPr="00A76629">
        <w:rPr>
          <w:lang w:val="fr-FR"/>
        </w:rPr>
        <w:t>ről</w:t>
      </w:r>
      <w:proofErr w:type="spellEnd"/>
      <w:r w:rsidRPr="00A76629">
        <w:rPr>
          <w:lang w:val="fr-FR"/>
        </w:rPr>
        <w:t xml:space="preserve"> </w:t>
      </w:r>
      <w:proofErr w:type="spellStart"/>
      <w:r w:rsidRPr="00A76629">
        <w:rPr>
          <w:lang w:val="fr-FR"/>
        </w:rPr>
        <w:t>történt</w:t>
      </w:r>
      <w:proofErr w:type="spellEnd"/>
      <w:r w:rsidRPr="00A76629">
        <w:rPr>
          <w:lang w:val="fr-FR"/>
        </w:rPr>
        <w:t xml:space="preserve"> </w:t>
      </w:r>
      <w:proofErr w:type="spellStart"/>
      <w:r w:rsidRPr="00A76629">
        <w:rPr>
          <w:lang w:val="fr-FR"/>
        </w:rPr>
        <w:t>traceroute</w:t>
      </w:r>
      <w:proofErr w:type="spellEnd"/>
      <w:r w:rsidRPr="00A76629">
        <w:rPr>
          <w:lang w:val="fr-FR"/>
        </w:rPr>
        <w:t xml:space="preserve"> ipc</w:t>
      </w:r>
      <w:r>
        <w:rPr>
          <w:lang w:val="fr-FR"/>
        </w:rPr>
        <w:t xml:space="preserve">onfig </w:t>
      </w:r>
      <w:proofErr w:type="spellStart"/>
      <w:r>
        <w:rPr>
          <w:lang w:val="fr-FR"/>
        </w:rPr>
        <w:t>parancsal</w:t>
      </w:r>
      <w:proofErr w:type="spellEnd"/>
      <w:r>
        <w:rPr>
          <w:lang w:val="fr-FR"/>
        </w:rPr>
        <w:t xml:space="preserve"> a </w:t>
      </w:r>
      <w:proofErr w:type="spellStart"/>
      <w:r>
        <w:rPr>
          <w:lang w:val="fr-FR"/>
        </w:rPr>
        <w:t>szerver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felé</w:t>
      </w:r>
      <w:proofErr w:type="spellEnd"/>
      <w:r>
        <w:rPr>
          <w:lang w:val="fr-FR"/>
        </w:rPr>
        <w:t> :</w:t>
      </w:r>
    </w:p>
    <w:p w:rsidR="00A76629" w:rsidRDefault="00A7662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486400" cy="1807845"/>
            <wp:effectExtent l="0" t="0" r="0" b="190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p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029902" cy="3286584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SRPTesztTrac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Pr="00A76629" w:rsidRDefault="00A76629">
      <w:pPr>
        <w:rPr>
          <w:lang w:val="fr-FR"/>
        </w:rPr>
      </w:pPr>
    </w:p>
    <w:p w:rsidR="000C520B" w:rsidRPr="00A76629" w:rsidRDefault="00B63231">
      <w:pPr>
        <w:rPr>
          <w:lang w:val="fr-FR"/>
        </w:rPr>
      </w:pPr>
      <w:r w:rsidRPr="00A76629">
        <w:rPr>
          <w:lang w:val="fr-FR"/>
        </w:rPr>
        <w:br w:type="page"/>
      </w:r>
    </w:p>
    <w:p w:rsidR="000C520B" w:rsidRPr="004811B1" w:rsidRDefault="004962A3">
      <w:pPr>
        <w:pStyle w:val="Cmsor1"/>
        <w:rPr>
          <w:lang w:val="fr-FR"/>
        </w:rPr>
      </w:pPr>
      <w:bookmarkStart w:id="2" w:name="_Toc222896368"/>
      <w:r>
        <w:rPr>
          <w:lang w:val="fr-FR"/>
        </w:rPr>
        <w:lastRenderedPageBreak/>
        <w:t>1</w:t>
      </w:r>
      <w:r w:rsidR="00B63231" w:rsidRPr="004811B1">
        <w:rPr>
          <w:lang w:val="fr-FR"/>
        </w:rPr>
        <w:t>.</w:t>
      </w:r>
      <w:r>
        <w:rPr>
          <w:lang w:val="fr-FR"/>
        </w:rPr>
        <w:t>3</w:t>
      </w:r>
      <w:r w:rsidR="00B63231" w:rsidRPr="004811B1">
        <w:rPr>
          <w:lang w:val="fr-FR"/>
        </w:rPr>
        <w:t xml:space="preserve"> </w:t>
      </w:r>
      <w:proofErr w:type="spellStart"/>
      <w:r w:rsidR="00B63231" w:rsidRPr="004811B1">
        <w:rPr>
          <w:lang w:val="fr-FR"/>
        </w:rPr>
        <w:t>EtherChannel</w:t>
      </w:r>
      <w:bookmarkEnd w:id="2"/>
      <w:proofErr w:type="spellEnd"/>
    </w:p>
    <w:p w:rsidR="000C520B" w:rsidRPr="004811B1" w:rsidRDefault="00820E94">
      <w:pPr>
        <w:rPr>
          <w:lang w:val="fr-FR"/>
        </w:rPr>
      </w:pPr>
      <w:proofErr w:type="spellStart"/>
      <w:r w:rsidRPr="004811B1">
        <w:rPr>
          <w:lang w:val="fr-FR"/>
        </w:rPr>
        <w:t>EtherChannel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tesztelését</w:t>
      </w:r>
      <w:proofErr w:type="spellEnd"/>
      <w:r w:rsidRPr="004811B1">
        <w:rPr>
          <w:lang w:val="fr-FR"/>
        </w:rPr>
        <w:t xml:space="preserve"> a PacketaSW1 </w:t>
      </w:r>
      <w:proofErr w:type="spellStart"/>
      <w:r w:rsidRPr="004811B1">
        <w:rPr>
          <w:lang w:val="fr-FR"/>
        </w:rPr>
        <w:t>és</w:t>
      </w:r>
      <w:proofErr w:type="spellEnd"/>
      <w:r w:rsidRPr="004811B1">
        <w:rPr>
          <w:lang w:val="fr-FR"/>
        </w:rPr>
        <w:t xml:space="preserve"> PacketaSW2-n </w:t>
      </w:r>
      <w:proofErr w:type="spellStart"/>
      <w:r w:rsidRPr="004811B1">
        <w:rPr>
          <w:lang w:val="fr-FR"/>
        </w:rPr>
        <w:t>néztük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meg</w:t>
      </w:r>
      <w:proofErr w:type="spellEnd"/>
      <w:r w:rsidRPr="004811B1">
        <w:rPr>
          <w:lang w:val="fr-FR"/>
        </w:rPr>
        <w:t xml:space="preserve"> a sh </w:t>
      </w:r>
      <w:proofErr w:type="spellStart"/>
      <w:r w:rsidRPr="004811B1">
        <w:rPr>
          <w:lang w:val="fr-FR"/>
        </w:rPr>
        <w:t>etherchannel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summary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parancs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segítségével</w:t>
      </w:r>
      <w:proofErr w:type="spellEnd"/>
      <w:r w:rsidRPr="004811B1">
        <w:rPr>
          <w:lang w:val="fr-FR"/>
        </w:rPr>
        <w:t>.</w:t>
      </w:r>
    </w:p>
    <w:p w:rsidR="00820E94" w:rsidRPr="004811B1" w:rsidRDefault="00820E94">
      <w:pPr>
        <w:rPr>
          <w:lang w:val="fr-FR"/>
        </w:rPr>
      </w:pPr>
      <w:r w:rsidRPr="004811B1">
        <w:rPr>
          <w:lang w:val="fr-FR"/>
        </w:rPr>
        <w:t xml:space="preserve">SW1-en </w:t>
      </w:r>
      <w:proofErr w:type="spellStart"/>
      <w:r w:rsidRPr="004811B1">
        <w:rPr>
          <w:lang w:val="fr-FR"/>
        </w:rPr>
        <w:t>történt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tesztelés</w:t>
      </w:r>
      <w:proofErr w:type="spellEnd"/>
      <w:r w:rsidRPr="004811B1">
        <w:rPr>
          <w:lang w:val="fr-FR"/>
        </w:rPr>
        <w:t>:</w:t>
      </w:r>
    </w:p>
    <w:p w:rsidR="0079137E" w:rsidRDefault="0079137E">
      <w:r>
        <w:rPr>
          <w:noProof/>
        </w:rPr>
        <w:drawing>
          <wp:inline distT="0" distB="0" distL="0" distR="0">
            <wp:extent cx="5120640" cy="2880360"/>
            <wp:effectExtent l="0" t="0" r="381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W2E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0128" cy="289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E94" w:rsidRDefault="00820E94">
      <w:r>
        <w:t xml:space="preserve">SW2-n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79137E" w:rsidRDefault="0079137E">
      <w:r>
        <w:rPr>
          <w:noProof/>
        </w:rPr>
        <w:drawing>
          <wp:inline distT="0" distB="0" distL="0" distR="0">
            <wp:extent cx="5082540" cy="3010111"/>
            <wp:effectExtent l="0" t="0" r="381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W1E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6780" cy="303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B" w:rsidRPr="0079137E" w:rsidRDefault="0079137E">
      <w:r w:rsidRPr="0079137E">
        <w:t xml:space="preserve">Az SU </w:t>
      </w:r>
      <w:proofErr w:type="spellStart"/>
      <w:r w:rsidRPr="0079137E">
        <w:t>az</w:t>
      </w:r>
      <w:proofErr w:type="spellEnd"/>
      <w:r w:rsidRPr="0079137E">
        <w:t xml:space="preserve"> </w:t>
      </w:r>
      <w:proofErr w:type="spellStart"/>
      <w:r w:rsidRPr="0079137E">
        <w:t>azt</w:t>
      </w:r>
      <w:proofErr w:type="spellEnd"/>
      <w:r w:rsidRPr="0079137E">
        <w:t xml:space="preserve"> </w:t>
      </w:r>
      <w:proofErr w:type="spellStart"/>
      <w:r w:rsidRPr="0079137E">
        <w:t>jelenti</w:t>
      </w:r>
      <w:proofErr w:type="spellEnd"/>
      <w:r w:rsidRPr="0079137E">
        <w:t xml:space="preserve"> </w:t>
      </w:r>
      <w:proofErr w:type="spellStart"/>
      <w:r w:rsidRPr="0079137E">
        <w:t>hogy</w:t>
      </w:r>
      <w:proofErr w:type="spellEnd"/>
      <w:r w:rsidRPr="0079137E">
        <w:t xml:space="preserve"> </w:t>
      </w:r>
      <w:proofErr w:type="spellStart"/>
      <w:r w:rsidRPr="0079137E">
        <w:t>ha</w:t>
      </w:r>
      <w:r>
        <w:t>sználatban</w:t>
      </w:r>
      <w:proofErr w:type="spellEnd"/>
      <w:r>
        <w:t xml:space="preserve"> van a P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 van </w:t>
      </w:r>
      <w:proofErr w:type="spellStart"/>
      <w:r>
        <w:t>rendelve</w:t>
      </w:r>
      <w:proofErr w:type="spellEnd"/>
      <w:r>
        <w:t xml:space="preserve"> a </w:t>
      </w:r>
      <w:proofErr w:type="spellStart"/>
      <w:r>
        <w:t>PortChannelhez</w:t>
      </w:r>
      <w:proofErr w:type="spellEnd"/>
      <w:r>
        <w:t>.</w:t>
      </w:r>
      <w:r w:rsidR="00B63231" w:rsidRPr="0079137E">
        <w:br w:type="page"/>
      </w:r>
    </w:p>
    <w:p w:rsidR="000C520B" w:rsidRDefault="004962A3">
      <w:pPr>
        <w:pStyle w:val="Cmsor1"/>
      </w:pPr>
      <w:bookmarkStart w:id="3" w:name="_Toc222896369"/>
      <w:r>
        <w:lastRenderedPageBreak/>
        <w:t>1.4</w:t>
      </w:r>
      <w:r w:rsidR="00B63231">
        <w:t>. VLAN</w:t>
      </w:r>
      <w:bookmarkEnd w:id="3"/>
    </w:p>
    <w:p w:rsidR="0079137E" w:rsidRDefault="0079137E">
      <w:proofErr w:type="spellStart"/>
      <w:r>
        <w:t>Vlanokat</w:t>
      </w:r>
      <w:proofErr w:type="spellEnd"/>
      <w:r>
        <w:t xml:space="preserve"> a </w:t>
      </w:r>
      <w:proofErr w:type="spellStart"/>
      <w:r>
        <w:t>sh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néztük</w:t>
      </w:r>
      <w:proofErr w:type="spellEnd"/>
      <w:r>
        <w:t xml:space="preserve"> meg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teszeltük</w:t>
      </w:r>
      <w:proofErr w:type="spellEnd"/>
      <w:r>
        <w:t xml:space="preserve"> le a PacketaSW1 </w:t>
      </w:r>
      <w:proofErr w:type="spellStart"/>
      <w:r>
        <w:t>és</w:t>
      </w:r>
      <w:proofErr w:type="spellEnd"/>
      <w:r>
        <w:t xml:space="preserve"> a PacketaSW2-n.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3 </w:t>
      </w:r>
      <w:proofErr w:type="spellStart"/>
      <w:r>
        <w:t>vlanunk</w:t>
      </w:r>
      <w:proofErr w:type="spellEnd"/>
      <w:r>
        <w:t xml:space="preserve"> van </w:t>
      </w:r>
      <w:proofErr w:type="spellStart"/>
      <w:r>
        <w:t>létrehozva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Délutános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Éjszakás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Szemetes</w:t>
      </w:r>
      <w:proofErr w:type="spellEnd"/>
      <w:r>
        <w:t xml:space="preserve"> </w:t>
      </w:r>
      <w:proofErr w:type="spellStart"/>
      <w:r>
        <w:t>ahova</w:t>
      </w:r>
      <w:proofErr w:type="spellEnd"/>
      <w:r>
        <w:t xml:space="preserve"> 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portokat</w:t>
      </w:r>
      <w:proofErr w:type="spellEnd"/>
      <w:r>
        <w:t xml:space="preserve"> </w:t>
      </w:r>
      <w:proofErr w:type="spellStart"/>
      <w:r>
        <w:t>tettük</w:t>
      </w:r>
      <w:proofErr w:type="spellEnd"/>
      <w:r>
        <w:t>.</w:t>
      </w:r>
    </w:p>
    <w:p w:rsidR="0079137E" w:rsidRDefault="0079137E">
      <w:r>
        <w:t>SW1 (</w:t>
      </w:r>
      <w:proofErr w:type="spellStart"/>
      <w:r>
        <w:t>Vlan</w:t>
      </w:r>
      <w:proofErr w:type="spellEnd"/>
      <w:r>
        <w:t xml:space="preserve"> 15-Delutános):</w:t>
      </w:r>
    </w:p>
    <w:p w:rsidR="002B06AA" w:rsidRDefault="00AE6BAA">
      <w:r>
        <w:rPr>
          <w:noProof/>
        </w:rPr>
        <w:drawing>
          <wp:inline distT="0" distB="0" distL="0" distR="0">
            <wp:extent cx="5486400" cy="219456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W1Vl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7E" w:rsidRDefault="0079137E">
      <w:r>
        <w:t>SW2 (</w:t>
      </w:r>
      <w:proofErr w:type="spellStart"/>
      <w:r>
        <w:t>Vlan</w:t>
      </w:r>
      <w:proofErr w:type="spellEnd"/>
      <w:r>
        <w:t xml:space="preserve"> 35-Éjszakás):</w:t>
      </w:r>
    </w:p>
    <w:p w:rsidR="00BF23FF" w:rsidRDefault="00BF23FF">
      <w:r>
        <w:rPr>
          <w:noProof/>
        </w:rPr>
        <w:drawing>
          <wp:inline distT="0" distB="0" distL="0" distR="0">
            <wp:extent cx="5486400" cy="2089150"/>
            <wp:effectExtent l="0" t="0" r="0" b="635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W2V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FF" w:rsidRDefault="0079137E">
      <w:proofErr w:type="spellStart"/>
      <w:r>
        <w:t>Vlanok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forgalomirányítás</w:t>
      </w:r>
      <w:proofErr w:type="spellEnd"/>
      <w:r>
        <w:t xml:space="preserve"> ipconfig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>:</w:t>
      </w:r>
    </w:p>
    <w:p w:rsidR="00BF23FF" w:rsidRDefault="00BF23FF">
      <w:r>
        <w:rPr>
          <w:noProof/>
        </w:rPr>
        <w:drawing>
          <wp:inline distT="0" distB="0" distL="0" distR="0">
            <wp:extent cx="5486400" cy="160401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pconfig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FF" w:rsidRDefault="00BF23FF">
      <w:r>
        <w:rPr>
          <w:noProof/>
        </w:rPr>
        <w:lastRenderedPageBreak/>
        <w:drawing>
          <wp:inline distT="0" distB="0" distL="0" distR="0">
            <wp:extent cx="5486400" cy="175831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ernyőkép 2026-01-14 1147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B" w:rsidRDefault="00BF23FF">
      <w:r>
        <w:rPr>
          <w:noProof/>
        </w:rPr>
        <w:drawing>
          <wp:inline distT="0" distB="0" distL="0" distR="0">
            <wp:extent cx="5486400" cy="2571115"/>
            <wp:effectExtent l="0" t="0" r="0" b="63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ernyőkép 2026-01-14 11463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231">
        <w:br w:type="page"/>
      </w:r>
    </w:p>
    <w:p w:rsidR="000C520B" w:rsidRDefault="004962A3">
      <w:pPr>
        <w:pStyle w:val="Cmsor1"/>
      </w:pPr>
      <w:bookmarkStart w:id="4" w:name="_Toc222896370"/>
      <w:r>
        <w:lastRenderedPageBreak/>
        <w:t>1</w:t>
      </w:r>
      <w:r w:rsidR="00B63231">
        <w:t>.</w:t>
      </w:r>
      <w:r>
        <w:t>5</w:t>
      </w:r>
      <w:r w:rsidR="00B63231">
        <w:t xml:space="preserve"> Port Security</w:t>
      </w:r>
      <w:bookmarkEnd w:id="4"/>
    </w:p>
    <w:p w:rsidR="000C520B" w:rsidRDefault="00B63231">
      <w:r>
        <w:t xml:space="preserve">A Port </w:t>
      </w:r>
      <w:proofErr w:type="spellStart"/>
      <w:r>
        <w:t>Security</w:t>
      </w:r>
      <w:r w:rsidR="00BF23FF">
        <w:t>t</w:t>
      </w:r>
      <w:proofErr w:type="spellEnd"/>
      <w:r w:rsidR="00BF23FF">
        <w:t xml:space="preserve"> a PacketaSW1 </w:t>
      </w:r>
      <w:proofErr w:type="spellStart"/>
      <w:r w:rsidR="00BF23FF">
        <w:t>és</w:t>
      </w:r>
      <w:proofErr w:type="spellEnd"/>
      <w:r w:rsidR="00BF23FF">
        <w:t xml:space="preserve"> PacketaSW2-n </w:t>
      </w:r>
      <w:proofErr w:type="spellStart"/>
      <w:r w:rsidR="00BF23FF">
        <w:t>konfiguráltuk</w:t>
      </w:r>
      <w:proofErr w:type="spellEnd"/>
      <w:r w:rsidR="00BF23FF">
        <w:t xml:space="preserve"> </w:t>
      </w:r>
      <w:proofErr w:type="spellStart"/>
      <w:r w:rsidR="00BF23FF">
        <w:t>és</w:t>
      </w:r>
      <w:proofErr w:type="spellEnd"/>
      <w:r w:rsidR="00BF23FF">
        <w:t xml:space="preserve"> </w:t>
      </w:r>
      <w:proofErr w:type="spellStart"/>
      <w:r w:rsidR="00BF23FF">
        <w:t>teszteltük</w:t>
      </w:r>
      <w:proofErr w:type="spellEnd"/>
      <w:r w:rsidR="00BF23FF">
        <w:t>.</w:t>
      </w:r>
    </w:p>
    <w:p w:rsidR="00BF23FF" w:rsidRDefault="00BF23FF">
      <w:r>
        <w:t xml:space="preserve">SW1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teszt</w:t>
      </w:r>
      <w:proofErr w:type="spellEnd"/>
      <w:r>
        <w:t>:</w:t>
      </w:r>
    </w:p>
    <w:p w:rsidR="00BF23FF" w:rsidRDefault="00BF23FF">
      <w:r>
        <w:rPr>
          <w:noProof/>
        </w:rPr>
        <w:drawing>
          <wp:inline distT="0" distB="0" distL="0" distR="0">
            <wp:extent cx="6436360" cy="381000"/>
            <wp:effectExtent l="0" t="0" r="254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ortSecTesz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92383" cy="56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FF" w:rsidRDefault="00BF23FF">
      <w:proofErr w:type="spellStart"/>
      <w:r>
        <w:t>Itt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észlelte</w:t>
      </w:r>
      <w:proofErr w:type="spellEnd"/>
      <w:r>
        <w:t xml:space="preserve"> a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valami</w:t>
      </w:r>
      <w:proofErr w:type="spellEnd"/>
      <w:r>
        <w:t xml:space="preserve"> </w:t>
      </w:r>
      <w:proofErr w:type="spellStart"/>
      <w:r>
        <w:t>szabálysértés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beallítottaknak</w:t>
      </w:r>
      <w:proofErr w:type="spellEnd"/>
      <w:r>
        <w:t xml:space="preserve"> </w:t>
      </w:r>
      <w:proofErr w:type="spellStart"/>
      <w:r>
        <w:t>megfelelően</w:t>
      </w:r>
      <w:proofErr w:type="spellEnd"/>
      <w:r>
        <w:t xml:space="preserve"> </w:t>
      </w:r>
      <w:proofErr w:type="spellStart"/>
      <w:r>
        <w:t>lekapcsolta</w:t>
      </w:r>
      <w:proofErr w:type="spellEnd"/>
      <w:r>
        <w:t xml:space="preserve"> a </w:t>
      </w:r>
      <w:proofErr w:type="spellStart"/>
      <w:r>
        <w:t>portot</w:t>
      </w:r>
      <w:proofErr w:type="spellEnd"/>
      <w:r>
        <w:t>.</w:t>
      </w:r>
    </w:p>
    <w:p w:rsidR="00BF23FF" w:rsidRDefault="00BF23FF">
      <w:r>
        <w:t xml:space="preserve">SW2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teszt</w:t>
      </w:r>
      <w:proofErr w:type="spellEnd"/>
      <w:r>
        <w:t>:</w:t>
      </w:r>
    </w:p>
    <w:p w:rsidR="00207677" w:rsidRDefault="00207677">
      <w:r>
        <w:rPr>
          <w:noProof/>
        </w:rPr>
        <w:drawing>
          <wp:inline distT="0" distB="0" distL="0" distR="0">
            <wp:extent cx="6503809" cy="434340"/>
            <wp:effectExtent l="0" t="0" r="0" b="381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W2PortSecTesz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41829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B" w:rsidRPr="00207677" w:rsidRDefault="00207677">
      <w:proofErr w:type="spellStart"/>
      <w:r w:rsidRPr="00207677">
        <w:t>Itt</w:t>
      </w:r>
      <w:proofErr w:type="spellEnd"/>
      <w:r w:rsidRPr="00207677">
        <w:t xml:space="preserve"> </w:t>
      </w:r>
      <w:proofErr w:type="spellStart"/>
      <w:r w:rsidRPr="00207677">
        <w:t>az</w:t>
      </w:r>
      <w:proofErr w:type="spellEnd"/>
      <w:r w:rsidRPr="00207677">
        <w:t xml:space="preserve"> </w:t>
      </w:r>
      <w:proofErr w:type="spellStart"/>
      <w:r w:rsidRPr="00207677">
        <w:t>egyik</w:t>
      </w:r>
      <w:proofErr w:type="spellEnd"/>
      <w:r w:rsidRPr="00207677">
        <w:t xml:space="preserve"> </w:t>
      </w:r>
      <w:proofErr w:type="spellStart"/>
      <w:r w:rsidRPr="00207677">
        <w:t>másik</w:t>
      </w:r>
      <w:proofErr w:type="spellEnd"/>
      <w:r w:rsidRPr="00207677">
        <w:t xml:space="preserve"> </w:t>
      </w:r>
      <w:proofErr w:type="spellStart"/>
      <w:r w:rsidRPr="00207677">
        <w:t>c</w:t>
      </w:r>
      <w:r>
        <w:t>sapatból</w:t>
      </w:r>
      <w:proofErr w:type="spellEnd"/>
      <w:r>
        <w:t xml:space="preserve"> </w:t>
      </w:r>
      <w:proofErr w:type="spellStart"/>
      <w:r>
        <w:t>Ötvös</w:t>
      </w:r>
      <w:proofErr w:type="spellEnd"/>
      <w:r>
        <w:t xml:space="preserve"> Bence </w:t>
      </w:r>
      <w:proofErr w:type="spellStart"/>
      <w:r>
        <w:t>segítségét</w:t>
      </w:r>
      <w:proofErr w:type="spellEnd"/>
      <w:r>
        <w:t xml:space="preserve"> </w:t>
      </w:r>
      <w:proofErr w:type="spellStart"/>
      <w:r>
        <w:t>kértük</w:t>
      </w:r>
      <w:proofErr w:type="spellEnd"/>
      <w:r>
        <w:t xml:space="preserve"> </w:t>
      </w:r>
      <w:proofErr w:type="spellStart"/>
      <w:r>
        <w:t>aki</w:t>
      </w:r>
      <w:proofErr w:type="spellEnd"/>
      <w:r>
        <w:t xml:space="preserve"> a mac-off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támadta</w:t>
      </w:r>
      <w:proofErr w:type="spellEnd"/>
      <w:r>
        <w:t xml:space="preserve"> a </w:t>
      </w:r>
      <w:proofErr w:type="spellStart"/>
      <w:r>
        <w:t>hálózatot</w:t>
      </w:r>
      <w:proofErr w:type="spellEnd"/>
      <w:r>
        <w:t xml:space="preserve"> de a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megvédte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letiltotta</w:t>
      </w:r>
      <w:proofErr w:type="spellEnd"/>
      <w:r>
        <w:t xml:space="preserve"> </w:t>
      </w:r>
      <w:proofErr w:type="spellStart"/>
      <w:r>
        <w:t>ezt</w:t>
      </w:r>
      <w:proofErr w:type="spellEnd"/>
      <w:r>
        <w:t>.</w:t>
      </w:r>
      <w:r w:rsidR="00B63231" w:rsidRPr="00207677">
        <w:br w:type="page"/>
      </w:r>
    </w:p>
    <w:p w:rsidR="000C520B" w:rsidRDefault="00B63231">
      <w:r>
        <w:lastRenderedPageBreak/>
        <w:br w:type="page"/>
      </w:r>
    </w:p>
    <w:p w:rsidR="000C520B" w:rsidRDefault="004962A3">
      <w:pPr>
        <w:pStyle w:val="Cmsor1"/>
      </w:pPr>
      <w:bookmarkStart w:id="5" w:name="_Toc222896371"/>
      <w:r>
        <w:lastRenderedPageBreak/>
        <w:t>1</w:t>
      </w:r>
      <w:r w:rsidR="00B63231">
        <w:t>.</w:t>
      </w:r>
      <w:r>
        <w:t>7</w:t>
      </w:r>
      <w:r w:rsidR="00B63231">
        <w:t xml:space="preserve"> </w:t>
      </w:r>
      <w:proofErr w:type="spellStart"/>
      <w:r w:rsidR="00B63231">
        <w:t>Normál</w:t>
      </w:r>
      <w:proofErr w:type="spellEnd"/>
      <w:r w:rsidR="00B63231">
        <w:t xml:space="preserve"> ACL</w:t>
      </w:r>
      <w:bookmarkEnd w:id="5"/>
    </w:p>
    <w:p w:rsidR="004811B1" w:rsidRDefault="004811B1">
      <w:r w:rsidRPr="004811B1">
        <w:t xml:space="preserve">A normal ACL-t </w:t>
      </w:r>
      <w:proofErr w:type="spellStart"/>
      <w:r w:rsidRPr="004811B1">
        <w:t>az</w:t>
      </w:r>
      <w:proofErr w:type="spellEnd"/>
      <w:r w:rsidRPr="004811B1">
        <w:t xml:space="preserve"> SSH-ra </w:t>
      </w:r>
      <w:proofErr w:type="spellStart"/>
      <w:r w:rsidRPr="004811B1">
        <w:t>raktuk</w:t>
      </w:r>
      <w:proofErr w:type="spellEnd"/>
      <w:r w:rsidRPr="004811B1">
        <w:t xml:space="preserve"> </w:t>
      </w:r>
      <w:proofErr w:type="spellStart"/>
      <w:r w:rsidRPr="004811B1">
        <w:t>és</w:t>
      </w:r>
      <w:proofErr w:type="spellEnd"/>
      <w:r w:rsidRPr="004811B1">
        <w:t xml:space="preserve"> </w:t>
      </w:r>
      <w:proofErr w:type="spellStart"/>
      <w:r w:rsidRPr="004811B1">
        <w:t>csak</w:t>
      </w:r>
      <w:proofErr w:type="spellEnd"/>
      <w:r w:rsidRPr="004811B1">
        <w:t xml:space="preserve"> a 192.168.67.0/25-ös </w:t>
      </w:r>
      <w:proofErr w:type="spellStart"/>
      <w:r w:rsidRPr="004811B1">
        <w:t>hálózat</w:t>
      </w:r>
      <w:proofErr w:type="spellEnd"/>
      <w:r w:rsidRPr="004811B1">
        <w:t xml:space="preserve"> </w:t>
      </w:r>
      <w:proofErr w:type="spellStart"/>
      <w:r w:rsidRPr="004811B1">
        <w:t>érheti</w:t>
      </w:r>
      <w:proofErr w:type="spellEnd"/>
      <w:r w:rsidRPr="004811B1">
        <w:t xml:space="preserve"> el </w:t>
      </w:r>
      <w:proofErr w:type="spellStart"/>
      <w:r w:rsidRPr="004811B1">
        <w:t>és</w:t>
      </w:r>
      <w:proofErr w:type="spellEnd"/>
      <w:r w:rsidRPr="004811B1">
        <w:t xml:space="preserve"> a </w:t>
      </w:r>
      <w:proofErr w:type="spellStart"/>
      <w:r w:rsidRPr="004811B1">
        <w:t>tesztelé</w:t>
      </w:r>
      <w:r>
        <w:t>st</w:t>
      </w:r>
      <w:proofErr w:type="spellEnd"/>
      <w:r>
        <w:t xml:space="preserve"> a 192.168.67.128/26-os </w:t>
      </w:r>
      <w:proofErr w:type="spellStart"/>
      <w:r>
        <w:t>hálózatról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PuTTY-</w:t>
      </w:r>
      <w:proofErr w:type="spellStart"/>
      <w:r>
        <w:t>ból</w:t>
      </w:r>
      <w:proofErr w:type="spellEnd"/>
      <w:r>
        <w:t xml:space="preserve"> mind a 4 </w:t>
      </w:r>
      <w:proofErr w:type="spellStart"/>
      <w:r>
        <w:t>ip</w:t>
      </w:r>
      <w:proofErr w:type="spellEnd"/>
      <w:r>
        <w:t xml:space="preserve"> </w:t>
      </w:r>
      <w:proofErr w:type="spellStart"/>
      <w:r>
        <w:t>címre</w:t>
      </w:r>
      <w:proofErr w:type="spellEnd"/>
      <w:r>
        <w:t>:</w:t>
      </w:r>
    </w:p>
    <w:p w:rsidR="004811B1" w:rsidRDefault="00DD7A06">
      <w:r>
        <w:rPr>
          <w:noProof/>
        </w:rPr>
        <w:drawing>
          <wp:inline distT="0" distB="0" distL="0" distR="0">
            <wp:extent cx="5486400" cy="2907665"/>
            <wp:effectExtent l="0" t="0" r="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Default="00DD7A06">
      <w:r>
        <w:rPr>
          <w:noProof/>
        </w:rPr>
        <w:drawing>
          <wp:inline distT="0" distB="0" distL="0" distR="0">
            <wp:extent cx="5486400" cy="301498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Default="00DD7A06">
      <w:r>
        <w:rPr>
          <w:noProof/>
        </w:rPr>
        <w:lastRenderedPageBreak/>
        <w:drawing>
          <wp:inline distT="0" distB="0" distL="0" distR="0">
            <wp:extent cx="5486400" cy="2990215"/>
            <wp:effectExtent l="0" t="0" r="0" b="63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Default="00DD7A06">
      <w:r>
        <w:rPr>
          <w:noProof/>
        </w:rPr>
        <w:drawing>
          <wp:inline distT="0" distB="0" distL="0" distR="0">
            <wp:extent cx="5486400" cy="2872105"/>
            <wp:effectExtent l="0" t="0" r="0" b="444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p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Pr="004811B1" w:rsidRDefault="00DD7A06"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mindenhol</w:t>
      </w:r>
      <w:proofErr w:type="spellEnd"/>
      <w:r>
        <w:t xml:space="preserve"> </w:t>
      </w:r>
      <w:proofErr w:type="spellStart"/>
      <w:r>
        <w:t>megtagadta</w:t>
      </w:r>
      <w:proofErr w:type="spellEnd"/>
      <w:r>
        <w:t xml:space="preserve"> a </w:t>
      </w:r>
      <w:proofErr w:type="spellStart"/>
      <w:r>
        <w:t>csatlakozást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jelenti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:rsidR="000C520B" w:rsidRDefault="00B63231" w:rsidP="004962A3">
      <w:pPr>
        <w:pStyle w:val="Cmsor1"/>
      </w:pPr>
      <w:r w:rsidRPr="004811B1">
        <w:br w:type="page"/>
      </w:r>
      <w:bookmarkStart w:id="6" w:name="_Toc222896372"/>
      <w:r w:rsidR="004962A3" w:rsidRPr="004962A3">
        <w:lastRenderedPageBreak/>
        <w:t>1.8 GRE Tunnel</w:t>
      </w:r>
      <w:bookmarkEnd w:id="6"/>
    </w:p>
    <w:p w:rsidR="00F72303" w:rsidRDefault="00F72303" w:rsidP="00F72303">
      <w:r>
        <w:t xml:space="preserve">A </w:t>
      </w:r>
      <w:proofErr w:type="spellStart"/>
      <w:r>
        <w:t>tunnelt</w:t>
      </w:r>
      <w:proofErr w:type="spellEnd"/>
      <w:r>
        <w:t xml:space="preserve"> a PacketaR2 </w:t>
      </w:r>
      <w:proofErr w:type="spellStart"/>
      <w:r>
        <w:t>és</w:t>
      </w:r>
      <w:proofErr w:type="spellEnd"/>
      <w:r>
        <w:t xml:space="preserve"> PacketaR4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a traceroute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 w:rsidR="007B1185">
        <w:t>sh</w:t>
      </w:r>
      <w:proofErr w:type="spellEnd"/>
      <w:r w:rsidR="007B1185">
        <w:t xml:space="preserve"> int tunnel 0-el </w:t>
      </w:r>
      <w:proofErr w:type="spellStart"/>
      <w:r w:rsidR="007B1185">
        <w:t>teszteltük</w:t>
      </w:r>
      <w:proofErr w:type="spellEnd"/>
      <w:r w:rsidR="007B1185">
        <w:t>.</w:t>
      </w:r>
    </w:p>
    <w:p w:rsidR="007B1185" w:rsidRDefault="007B1185" w:rsidP="00F72303">
      <w:r>
        <w:rPr>
          <w:noProof/>
        </w:rPr>
        <w:drawing>
          <wp:inline distT="0" distB="0" distL="0" distR="0">
            <wp:extent cx="5486400" cy="1533525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unnelTS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BA" w:rsidRDefault="00A81BBA" w:rsidP="00F72303">
      <w:r>
        <w:rPr>
          <w:noProof/>
        </w:rPr>
        <w:drawing>
          <wp:inline distT="0" distB="0" distL="0" distR="0">
            <wp:extent cx="3596952" cy="2187130"/>
            <wp:effectExtent l="0" t="0" r="3810" b="381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unnelTesz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BA" w:rsidRDefault="00A81BBA" w:rsidP="00F72303">
      <w:proofErr w:type="spellStart"/>
      <w:r>
        <w:t>Itt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valós</w:t>
      </w:r>
      <w:proofErr w:type="spellEnd"/>
      <w:r>
        <w:t xml:space="preserve"> Ip-n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míg</w:t>
      </w:r>
      <w:proofErr w:type="spellEnd"/>
      <w:r>
        <w:t xml:space="preserve"> a tunnel Ip-n </w:t>
      </w:r>
      <w:proofErr w:type="spellStart"/>
      <w:r>
        <w:t>csak</w:t>
      </w:r>
      <w:proofErr w:type="spellEnd"/>
      <w:r>
        <w:t xml:space="preserve"> 1 </w:t>
      </w:r>
      <w:proofErr w:type="spellStart"/>
      <w:r>
        <w:t>ugrásból</w:t>
      </w:r>
      <w:proofErr w:type="spellEnd"/>
      <w:r>
        <w:t xml:space="preserve"> </w:t>
      </w:r>
      <w:proofErr w:type="spellStart"/>
      <w:r>
        <w:t>ment</w:t>
      </w:r>
      <w:proofErr w:type="spellEnd"/>
      <w:r>
        <w:t xml:space="preserve"> el a </w:t>
      </w:r>
      <w:proofErr w:type="spellStart"/>
      <w:r>
        <w:t>csomag</w:t>
      </w:r>
      <w:proofErr w:type="spellEnd"/>
      <w:r>
        <w:t xml:space="preserve">  </w:t>
      </w:r>
    </w:p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A81BBA">
      <w:pPr>
        <w:pStyle w:val="Cmsor1"/>
      </w:pPr>
      <w:bookmarkStart w:id="7" w:name="_Toc222896373"/>
      <w:r>
        <w:lastRenderedPageBreak/>
        <w:t xml:space="preserve">1.9 </w:t>
      </w:r>
      <w:proofErr w:type="spellStart"/>
      <w:r>
        <w:t>Kiterjesztett</w:t>
      </w:r>
      <w:proofErr w:type="spellEnd"/>
      <w:r>
        <w:t xml:space="preserve"> ACL</w:t>
      </w:r>
      <w:bookmarkEnd w:id="7"/>
    </w:p>
    <w:p w:rsidR="005D56FF" w:rsidRDefault="00A81BBA" w:rsidP="00A81BBA">
      <w:r w:rsidRPr="00A81BBA">
        <w:t xml:space="preserve">A </w:t>
      </w:r>
      <w:proofErr w:type="spellStart"/>
      <w:r w:rsidRPr="00A81BBA">
        <w:t>kiterjesztett</w:t>
      </w:r>
      <w:proofErr w:type="spellEnd"/>
      <w:r w:rsidRPr="00A81BBA">
        <w:t xml:space="preserve"> ACL-t </w:t>
      </w:r>
      <w:proofErr w:type="spellStart"/>
      <w:r w:rsidRPr="00A81BBA">
        <w:t>az</w:t>
      </w:r>
      <w:proofErr w:type="spellEnd"/>
      <w:r w:rsidRPr="00A81BBA">
        <w:t xml:space="preserve"> Ftp-re </w:t>
      </w:r>
      <w:proofErr w:type="spellStart"/>
      <w:r w:rsidRPr="00A81BBA">
        <w:t>írtuk</w:t>
      </w:r>
      <w:proofErr w:type="spellEnd"/>
      <w:r w:rsidRPr="00A81BBA">
        <w:t xml:space="preserve"> </w:t>
      </w:r>
      <w:proofErr w:type="spellStart"/>
      <w:r w:rsidRPr="00A81BBA">
        <w:t>és</w:t>
      </w:r>
      <w:proofErr w:type="spellEnd"/>
      <w:r w:rsidRPr="00A81BBA">
        <w:t xml:space="preserve"> a </w:t>
      </w:r>
      <w:proofErr w:type="spellStart"/>
      <w:r w:rsidRPr="00A81BBA">
        <w:t>tes</w:t>
      </w:r>
      <w:r>
        <w:t>ztelését</w:t>
      </w:r>
      <w:proofErr w:type="spellEnd"/>
      <w:r>
        <w:t xml:space="preserve"> </w:t>
      </w:r>
      <w:proofErr w:type="spellStart"/>
      <w:r>
        <w:t>mindkét</w:t>
      </w:r>
      <w:proofErr w:type="spellEnd"/>
      <w:r>
        <w:t xml:space="preserve"> </w:t>
      </w:r>
      <w:proofErr w:type="spellStart"/>
      <w:r>
        <w:t>Vlanból</w:t>
      </w:r>
      <w:proofErr w:type="spellEnd"/>
      <w:r>
        <w:t xml:space="preserve"> </w:t>
      </w:r>
      <w:proofErr w:type="spellStart"/>
      <w:r>
        <w:t>megnéztük</w:t>
      </w:r>
      <w:proofErr w:type="spellEnd"/>
      <w:r w:rsidR="001B4368">
        <w:t>.</w:t>
      </w:r>
    </w:p>
    <w:p w:rsidR="001B4368" w:rsidRDefault="001B4368" w:rsidP="00A81BBA">
      <w:r>
        <w:t>Vlan15 (</w:t>
      </w:r>
      <w:proofErr w:type="spellStart"/>
      <w:r>
        <w:t>Delutanos</w:t>
      </w:r>
      <w:proofErr w:type="spellEnd"/>
      <w:r>
        <w:t xml:space="preserve">) </w:t>
      </w:r>
      <w:proofErr w:type="spellStart"/>
      <w:r>
        <w:t>tesztelés</w:t>
      </w:r>
      <w:proofErr w:type="spellEnd"/>
      <w:r>
        <w:t>:</w:t>
      </w:r>
    </w:p>
    <w:p w:rsidR="001B4368" w:rsidRDefault="001B4368" w:rsidP="00A81BBA">
      <w:r>
        <w:rPr>
          <w:noProof/>
        </w:rPr>
        <w:drawing>
          <wp:inline distT="0" distB="0" distL="0" distR="0">
            <wp:extent cx="5486400" cy="1758315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ernyőkép 2026-01-14 1147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368" w:rsidRPr="00A81BBA" w:rsidRDefault="001B4368" w:rsidP="00A81BBA">
      <w:r>
        <w:rPr>
          <w:noProof/>
        </w:rPr>
        <w:drawing>
          <wp:inline distT="0" distB="0" distL="0" distR="0">
            <wp:extent cx="5486400" cy="3350895"/>
            <wp:effectExtent l="0" t="0" r="0" b="190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CLTesz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303" w:rsidRDefault="001B4368" w:rsidP="00F72303">
      <w:proofErr w:type="spellStart"/>
      <w:r>
        <w:t>Itt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működésbe</w:t>
      </w:r>
      <w:proofErr w:type="spellEnd"/>
      <w:r>
        <w:t xml:space="preserve"> </w:t>
      </w:r>
      <w:proofErr w:type="spellStart"/>
      <w:r>
        <w:t>lépett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engedte</w:t>
      </w:r>
      <w:proofErr w:type="spellEnd"/>
      <w:r>
        <w:t xml:space="preserve"> a Vlan15-ös </w:t>
      </w:r>
      <w:proofErr w:type="spellStart"/>
      <w:r>
        <w:t>hálózatnak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FTP-n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kapcsólódni</w:t>
      </w:r>
      <w:proofErr w:type="spellEnd"/>
      <w:r>
        <w:t xml:space="preserve"> </w:t>
      </w:r>
      <w:proofErr w:type="spellStart"/>
      <w:r>
        <w:t>tudjon</w:t>
      </w:r>
      <w:proofErr w:type="spellEnd"/>
      <w:r>
        <w:t xml:space="preserve"> a </w:t>
      </w:r>
      <w:proofErr w:type="spellStart"/>
      <w:r>
        <w:t>szerverre</w:t>
      </w:r>
      <w:proofErr w:type="spellEnd"/>
      <w:r>
        <w:t>.</w:t>
      </w:r>
    </w:p>
    <w:p w:rsidR="00DF3986" w:rsidRDefault="00DF3986" w:rsidP="00F72303"/>
    <w:p w:rsidR="00DF3986" w:rsidRDefault="00DF3986" w:rsidP="00F72303"/>
    <w:p w:rsidR="00DF3986" w:rsidRDefault="00DF3986" w:rsidP="00F72303"/>
    <w:p w:rsidR="00DF3986" w:rsidRDefault="00DF3986" w:rsidP="00F72303"/>
    <w:p w:rsidR="00DF3986" w:rsidRDefault="00DF3986" w:rsidP="00F72303"/>
    <w:p w:rsidR="001B4368" w:rsidRDefault="001B4368" w:rsidP="00F72303">
      <w:r>
        <w:lastRenderedPageBreak/>
        <w:t>Vlan35 (</w:t>
      </w:r>
      <w:proofErr w:type="spellStart"/>
      <w:r>
        <w:t>Éjszakás</w:t>
      </w:r>
      <w:proofErr w:type="spellEnd"/>
      <w:r>
        <w:t xml:space="preserve">) </w:t>
      </w:r>
      <w:proofErr w:type="spellStart"/>
      <w:r>
        <w:t>tesztelése</w:t>
      </w:r>
      <w:proofErr w:type="spellEnd"/>
      <w:r w:rsidR="00DF3986">
        <w:t>:</w:t>
      </w:r>
    </w:p>
    <w:p w:rsidR="00DF3986" w:rsidRDefault="00DF3986" w:rsidP="00F72303">
      <w:r>
        <w:rPr>
          <w:noProof/>
        </w:rPr>
        <w:drawing>
          <wp:inline distT="0" distB="0" distL="0" distR="0">
            <wp:extent cx="4351397" cy="1173582"/>
            <wp:effectExtent l="0" t="0" r="0" b="762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pconfi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986" w:rsidRDefault="00DF3986" w:rsidP="00F72303">
      <w:r>
        <w:rPr>
          <w:noProof/>
        </w:rPr>
        <w:drawing>
          <wp:inline distT="0" distB="0" distL="0" distR="0">
            <wp:extent cx="4400335" cy="3787140"/>
            <wp:effectExtent l="0" t="0" r="635" b="381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TPTeszt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1549" cy="382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986" w:rsidRDefault="00DF3986" w:rsidP="00F72303">
      <w:proofErr w:type="spellStart"/>
      <w:r>
        <w:t>Itt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átengedte</w:t>
      </w:r>
      <w:proofErr w:type="spellEnd"/>
      <w:r>
        <w:t xml:space="preserve"> a Vlan35-ös </w:t>
      </w:r>
      <w:proofErr w:type="spellStart"/>
      <w:r>
        <w:t>hálózatot</w:t>
      </w:r>
      <w:proofErr w:type="spellEnd"/>
      <w:r>
        <w:t xml:space="preserve"> </w:t>
      </w:r>
      <w:proofErr w:type="spellStart"/>
      <w:r>
        <w:t>mivel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csak</w:t>
      </w:r>
      <w:proofErr w:type="spellEnd"/>
      <w:r>
        <w:t xml:space="preserve"> a Vlan15-ös </w:t>
      </w:r>
      <w:proofErr w:type="spellStart"/>
      <w:r>
        <w:t>hálózatot</w:t>
      </w:r>
      <w:proofErr w:type="spellEnd"/>
      <w:r>
        <w:t xml:space="preserve"> </w:t>
      </w:r>
      <w:proofErr w:type="spellStart"/>
      <w:r>
        <w:t>tiltja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FTP-</w:t>
      </w:r>
      <w:proofErr w:type="spellStart"/>
      <w:r>
        <w:t>zni</w:t>
      </w:r>
      <w:proofErr w:type="spellEnd"/>
      <w:r>
        <w:t xml:space="preserve"> </w:t>
      </w:r>
      <w:proofErr w:type="spellStart"/>
      <w:r>
        <w:t>tudjon</w:t>
      </w:r>
      <w:proofErr w:type="spellEnd"/>
      <w:r>
        <w:t>.</w:t>
      </w:r>
    </w:p>
    <w:p w:rsidR="00DF3986" w:rsidRDefault="00DF3986">
      <w:r>
        <w:br w:type="page"/>
      </w:r>
    </w:p>
    <w:p w:rsidR="00DF3986" w:rsidRDefault="00DF3986" w:rsidP="00DF3986">
      <w:pPr>
        <w:pStyle w:val="Cmsor1"/>
      </w:pPr>
      <w:bookmarkStart w:id="8" w:name="_Toc222896374"/>
      <w:r>
        <w:lastRenderedPageBreak/>
        <w:t>1.10 OSPF</w:t>
      </w:r>
      <w:bookmarkEnd w:id="8"/>
    </w:p>
    <w:p w:rsidR="00B13987" w:rsidRDefault="00DF3986" w:rsidP="00DF3986">
      <w:r w:rsidRPr="00B13987">
        <w:t xml:space="preserve">Az </w:t>
      </w:r>
      <w:proofErr w:type="spellStart"/>
      <w:r w:rsidRPr="00B13987">
        <w:t>ospf</w:t>
      </w:r>
      <w:proofErr w:type="spellEnd"/>
      <w:r w:rsidRPr="00B13987">
        <w:t xml:space="preserve"> </w:t>
      </w:r>
      <w:proofErr w:type="spellStart"/>
      <w:r w:rsidRPr="00B13987">
        <w:t>működését</w:t>
      </w:r>
      <w:proofErr w:type="spellEnd"/>
      <w:r w:rsidRPr="00B13987">
        <w:t xml:space="preserve"> a </w:t>
      </w:r>
      <w:proofErr w:type="spellStart"/>
      <w:r w:rsidRPr="00B13987">
        <w:t>sh</w:t>
      </w:r>
      <w:proofErr w:type="spellEnd"/>
      <w:r w:rsidRPr="00B13987">
        <w:t xml:space="preserve"> </w:t>
      </w:r>
      <w:proofErr w:type="spellStart"/>
      <w:r w:rsidRPr="00B13987">
        <w:t>ip</w:t>
      </w:r>
      <w:proofErr w:type="spellEnd"/>
      <w:r w:rsidRPr="00B13987">
        <w:t xml:space="preserve"> route </w:t>
      </w:r>
      <w:proofErr w:type="spellStart"/>
      <w:r w:rsidRPr="00B13987">
        <w:t>és</w:t>
      </w:r>
      <w:proofErr w:type="spellEnd"/>
      <w:r w:rsidRPr="00B13987">
        <w:t xml:space="preserve"> </w:t>
      </w:r>
      <w:r w:rsidR="00B13987" w:rsidRPr="00B13987">
        <w:t xml:space="preserve">a </w:t>
      </w:r>
      <w:proofErr w:type="spellStart"/>
      <w:r w:rsidR="00B13987">
        <w:t>sh</w:t>
      </w:r>
      <w:proofErr w:type="spellEnd"/>
      <w:r w:rsidR="00B13987">
        <w:t xml:space="preserve"> </w:t>
      </w:r>
      <w:proofErr w:type="spellStart"/>
      <w:r w:rsidR="00B13987">
        <w:t>ip</w:t>
      </w:r>
      <w:proofErr w:type="spellEnd"/>
      <w:r w:rsidR="00B13987">
        <w:t xml:space="preserve"> protocols </w:t>
      </w:r>
      <w:proofErr w:type="spellStart"/>
      <w:r w:rsidR="00B13987">
        <w:t>parancs</w:t>
      </w:r>
      <w:proofErr w:type="spellEnd"/>
      <w:r w:rsidR="00B13987">
        <w:t xml:space="preserve"> </w:t>
      </w:r>
      <w:proofErr w:type="spellStart"/>
      <w:r w:rsidR="00B13987">
        <w:t>megadásával</w:t>
      </w:r>
      <w:proofErr w:type="spellEnd"/>
      <w:r w:rsidR="00B13987">
        <w:t xml:space="preserve"> </w:t>
      </w:r>
      <w:proofErr w:type="spellStart"/>
      <w:r w:rsidR="00B13987">
        <w:t>néztük</w:t>
      </w:r>
      <w:proofErr w:type="spellEnd"/>
      <w:r w:rsidR="00B13987">
        <w:t xml:space="preserve"> meg a PacketaR1 </w:t>
      </w:r>
      <w:proofErr w:type="spellStart"/>
      <w:r w:rsidR="00B13987">
        <w:t>és</w:t>
      </w:r>
      <w:proofErr w:type="spellEnd"/>
      <w:r w:rsidR="00B13987">
        <w:t xml:space="preserve"> a PacketaR2-n.</w:t>
      </w:r>
    </w:p>
    <w:p w:rsidR="00B13987" w:rsidRDefault="00B13987" w:rsidP="00DF3986">
      <w:r>
        <w:t xml:space="preserve">PacketaR1-en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B13987" w:rsidRDefault="00C73400" w:rsidP="00DF3986">
      <w:r>
        <w:rPr>
          <w:noProof/>
        </w:rPr>
        <w:drawing>
          <wp:inline distT="0" distB="0" distL="0" distR="0">
            <wp:extent cx="5103131" cy="4244340"/>
            <wp:effectExtent l="0" t="0" r="2540" b="381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pRouteR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9916" cy="42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00" w:rsidRDefault="00C73400" w:rsidP="00DF3986">
      <w:proofErr w:type="spellStart"/>
      <w:r>
        <w:t>Itt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 </w:t>
      </w:r>
      <w:proofErr w:type="spellStart"/>
      <w:r>
        <w:t>betű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azokat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Ip </w:t>
      </w:r>
      <w:proofErr w:type="spellStart"/>
      <w:r>
        <w:t>címeket</w:t>
      </w:r>
      <w:proofErr w:type="spellEnd"/>
      <w:r>
        <w:t xml:space="preserve"> OSPF-</w:t>
      </w:r>
      <w:proofErr w:type="spellStart"/>
      <w:r>
        <w:t>en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tanulta</w:t>
      </w:r>
      <w:proofErr w:type="spellEnd"/>
      <w:r>
        <w:t xml:space="preserve"> meg.</w:t>
      </w:r>
    </w:p>
    <w:p w:rsidR="00C73400" w:rsidRDefault="00C73400" w:rsidP="00DF3986">
      <w:r>
        <w:rPr>
          <w:noProof/>
        </w:rPr>
        <w:lastRenderedPageBreak/>
        <w:drawing>
          <wp:inline distT="0" distB="0" distL="0" distR="0">
            <wp:extent cx="5235394" cy="5006774"/>
            <wp:effectExtent l="0" t="0" r="3810" b="381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pProtR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C73400" w:rsidRDefault="00B81D07" w:rsidP="00DF3986">
      <w:r>
        <w:lastRenderedPageBreak/>
        <w:t xml:space="preserve">PacketaR2-n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B81D07" w:rsidRDefault="00B81D07" w:rsidP="00DF3986">
      <w:r>
        <w:rPr>
          <w:noProof/>
        </w:rPr>
        <w:drawing>
          <wp:inline distT="0" distB="0" distL="0" distR="0">
            <wp:extent cx="5486400" cy="5824855"/>
            <wp:effectExtent l="0" t="0" r="0" b="444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pRouteR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07" w:rsidRDefault="00B81D07" w:rsidP="00DF3986">
      <w:proofErr w:type="spellStart"/>
      <w:r>
        <w:t>Itt</w:t>
      </w:r>
      <w:proofErr w:type="spellEnd"/>
      <w:r>
        <w:t xml:space="preserve"> is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megtanult</w:t>
      </w:r>
      <w:proofErr w:type="spellEnd"/>
      <w:r>
        <w:t xml:space="preserve"> </w:t>
      </w:r>
      <w:proofErr w:type="spellStart"/>
      <w:r>
        <w:t>hálózatok</w:t>
      </w:r>
      <w:proofErr w:type="spellEnd"/>
      <w:r>
        <w:t xml:space="preserve"> O </w:t>
      </w:r>
      <w:proofErr w:type="spellStart"/>
      <w:r>
        <w:t>betűvel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jelölése</w:t>
      </w:r>
      <w:proofErr w:type="spellEnd"/>
      <w:r>
        <w:t>.</w:t>
      </w:r>
    </w:p>
    <w:p w:rsidR="00B81D07" w:rsidRDefault="00B81D07" w:rsidP="00DF3986">
      <w:r>
        <w:rPr>
          <w:noProof/>
        </w:rPr>
        <w:lastRenderedPageBreak/>
        <w:drawing>
          <wp:inline distT="0" distB="0" distL="0" distR="0">
            <wp:extent cx="4816257" cy="4961050"/>
            <wp:effectExtent l="0" t="0" r="381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pProtR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07" w:rsidRDefault="00B81D07" w:rsidP="00DF3986"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útválasztó</w:t>
      </w:r>
      <w:proofErr w:type="spellEnd"/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futtatja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OSPF-et.</w:t>
      </w:r>
    </w:p>
    <w:p w:rsidR="00C73400" w:rsidRPr="00B13987" w:rsidRDefault="00C73400" w:rsidP="00DF3986"/>
    <w:p w:rsidR="00B81D07" w:rsidRDefault="00B81D07" w:rsidP="00F72303"/>
    <w:p w:rsidR="00B81D07" w:rsidRDefault="00B81D07">
      <w:r>
        <w:br w:type="page"/>
      </w:r>
    </w:p>
    <w:p w:rsidR="00F72303" w:rsidRDefault="00B81D07" w:rsidP="00B81D07">
      <w:pPr>
        <w:pStyle w:val="Cmsor1"/>
        <w:jc w:val="center"/>
      </w:pPr>
      <w:bookmarkStart w:id="9" w:name="_Toc222896375"/>
      <w:r>
        <w:lastRenderedPageBreak/>
        <w:t xml:space="preserve">2.0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telephely</w:t>
      </w:r>
      <w:bookmarkEnd w:id="9"/>
      <w:proofErr w:type="spellEnd"/>
    </w:p>
    <w:p w:rsidR="00B81D07" w:rsidRDefault="00B81D07" w:rsidP="00B81D07">
      <w:r>
        <w:t xml:space="preserve">A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telephelyen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telefonnal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le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rátudunk</w:t>
      </w:r>
      <w:proofErr w:type="spellEnd"/>
      <w:r>
        <w:t xml:space="preserve"> </w:t>
      </w:r>
      <w:proofErr w:type="spellStart"/>
      <w:r>
        <w:t>csatlakozni</w:t>
      </w:r>
      <w:proofErr w:type="spellEnd"/>
      <w:r>
        <w:t xml:space="preserve"> a </w:t>
      </w:r>
      <w:proofErr w:type="spellStart"/>
      <w:r>
        <w:t>hálózatra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megkaptuk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címet</w:t>
      </w:r>
      <w:proofErr w:type="spellEnd"/>
      <w:r>
        <w:t>.</w:t>
      </w:r>
    </w:p>
    <w:p w:rsidR="00B81D07" w:rsidRDefault="00B81D07" w:rsidP="00B81D07">
      <w:proofErr w:type="spellStart"/>
      <w:r>
        <w:t>Telefonról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B81D07" w:rsidRDefault="003A19DC" w:rsidP="00B81D07">
      <w:r>
        <w:rPr>
          <w:noProof/>
        </w:rPr>
        <w:drawing>
          <wp:inline distT="0" distB="0" distL="0" distR="0">
            <wp:extent cx="2246596" cy="4861560"/>
            <wp:effectExtent l="0" t="0" r="1905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_194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2205" cy="489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9DC" w:rsidRDefault="003A19DC" w:rsidP="00B81D07">
      <w:proofErr w:type="spellStart"/>
      <w:r w:rsidRPr="003A19DC">
        <w:t>Látható</w:t>
      </w:r>
      <w:proofErr w:type="spellEnd"/>
      <w:r w:rsidRPr="003A19DC">
        <w:t xml:space="preserve"> </w:t>
      </w:r>
      <w:proofErr w:type="spellStart"/>
      <w:r w:rsidRPr="003A19DC">
        <w:t>hogy</w:t>
      </w:r>
      <w:proofErr w:type="spellEnd"/>
      <w:r w:rsidRPr="003A19DC">
        <w:t xml:space="preserve"> a </w:t>
      </w:r>
      <w:proofErr w:type="spellStart"/>
      <w:r w:rsidRPr="003A19DC">
        <w:t>telefon</w:t>
      </w:r>
      <w:proofErr w:type="spellEnd"/>
      <w:r w:rsidRPr="003A19DC">
        <w:t xml:space="preserve"> </w:t>
      </w:r>
      <w:proofErr w:type="spellStart"/>
      <w:r w:rsidRPr="003A19DC">
        <w:t>feltudott</w:t>
      </w:r>
      <w:proofErr w:type="spellEnd"/>
      <w:r w:rsidRPr="003A19DC">
        <w:t xml:space="preserve"> </w:t>
      </w:r>
      <w:proofErr w:type="spellStart"/>
      <w:r w:rsidRPr="003A19DC">
        <w:t>csatlakozni</w:t>
      </w:r>
      <w:proofErr w:type="spellEnd"/>
      <w:r w:rsidRPr="003A19DC">
        <w:t xml:space="preserve"> a </w:t>
      </w:r>
      <w:proofErr w:type="spellStart"/>
      <w:r w:rsidRPr="003A19DC">
        <w:t>PacketaWifi</w:t>
      </w:r>
      <w:proofErr w:type="spellEnd"/>
      <w:r w:rsidRPr="003A19DC">
        <w:t xml:space="preserve"> </w:t>
      </w:r>
      <w:proofErr w:type="spellStart"/>
      <w:r w:rsidRPr="003A19DC">
        <w:t>hál</w:t>
      </w:r>
      <w:r>
        <w:t>ózatára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jelszóval</w:t>
      </w:r>
      <w:proofErr w:type="spellEnd"/>
      <w:r>
        <w:t>.</w:t>
      </w:r>
    </w:p>
    <w:p w:rsidR="003A19DC" w:rsidRDefault="003A19DC" w:rsidP="00B81D07">
      <w:r>
        <w:rPr>
          <w:noProof/>
        </w:rPr>
        <w:lastRenderedPageBreak/>
        <w:drawing>
          <wp:inline distT="0" distB="0" distL="0" distR="0">
            <wp:extent cx="2581120" cy="5585460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_194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8629" cy="562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9DC" w:rsidRDefault="003A19DC" w:rsidP="00B81D07">
      <w:r w:rsidRPr="003A19DC">
        <w:t xml:space="preserve">A </w:t>
      </w:r>
      <w:proofErr w:type="spellStart"/>
      <w:r w:rsidRPr="003A19DC">
        <w:t>telefon</w:t>
      </w:r>
      <w:proofErr w:type="spellEnd"/>
      <w:r w:rsidRPr="003A19DC">
        <w:t xml:space="preserve"> </w:t>
      </w:r>
      <w:proofErr w:type="spellStart"/>
      <w:r w:rsidRPr="003A19DC">
        <w:t>megkapta</w:t>
      </w:r>
      <w:proofErr w:type="spellEnd"/>
      <w:r w:rsidRPr="003A19DC">
        <w:t xml:space="preserve"> </w:t>
      </w:r>
      <w:proofErr w:type="spellStart"/>
      <w:r w:rsidRPr="003A19DC">
        <w:t>azt</w:t>
      </w:r>
      <w:proofErr w:type="spellEnd"/>
      <w:r w:rsidRPr="003A19DC">
        <w:t xml:space="preserve"> </w:t>
      </w:r>
      <w:proofErr w:type="spellStart"/>
      <w:r w:rsidRPr="003A19DC">
        <w:t>az</w:t>
      </w:r>
      <w:proofErr w:type="spellEnd"/>
      <w:r w:rsidRPr="003A19DC">
        <w:t xml:space="preserve"> Ip </w:t>
      </w:r>
      <w:proofErr w:type="spellStart"/>
      <w:r w:rsidRPr="003A19DC">
        <w:t>címet</w:t>
      </w:r>
      <w:proofErr w:type="spellEnd"/>
      <w:r w:rsidRPr="003A19DC">
        <w:t xml:space="preserve"> </w:t>
      </w:r>
      <w:proofErr w:type="spellStart"/>
      <w:r w:rsidRPr="003A19DC">
        <w:t>amit</w:t>
      </w:r>
      <w:proofErr w:type="spellEnd"/>
      <w:r w:rsidRPr="003A19DC">
        <w:t xml:space="preserve"> a </w:t>
      </w:r>
      <w:proofErr w:type="spellStart"/>
      <w:r w:rsidRPr="003A19DC">
        <w:t>WiFi</w:t>
      </w:r>
      <w:proofErr w:type="spellEnd"/>
      <w:r w:rsidRPr="003A19DC">
        <w:t xml:space="preserve"> Router </w:t>
      </w:r>
      <w:r>
        <w:t xml:space="preserve">DHCP-n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kiosztott</w:t>
      </w:r>
      <w:proofErr w:type="spellEnd"/>
      <w:r>
        <w:t>.</w:t>
      </w:r>
    </w:p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3A19DC">
      <w:pPr>
        <w:pStyle w:val="Cmsor1"/>
      </w:pPr>
      <w:bookmarkStart w:id="10" w:name="_Toc222896376"/>
      <w:r>
        <w:lastRenderedPageBreak/>
        <w:t xml:space="preserve">2.1 </w:t>
      </w:r>
      <w:proofErr w:type="spellStart"/>
      <w:r>
        <w:t>Pingelés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 xml:space="preserve"> </w:t>
      </w:r>
      <w:proofErr w:type="spellStart"/>
      <w:r w:rsidR="00175E6E">
        <w:t>kimenő</w:t>
      </w:r>
      <w:proofErr w:type="spellEnd"/>
      <w:r>
        <w:t xml:space="preserve"> </w:t>
      </w:r>
      <w:proofErr w:type="spellStart"/>
      <w:r w:rsidR="00A62ECE">
        <w:t>forgalom</w:t>
      </w:r>
      <w:bookmarkEnd w:id="10"/>
      <w:proofErr w:type="spellEnd"/>
    </w:p>
    <w:p w:rsidR="003A19DC" w:rsidRDefault="003A19DC" w:rsidP="003A19DC">
      <w:r>
        <w:t xml:space="preserve">A ping </w:t>
      </w:r>
      <w:proofErr w:type="spellStart"/>
      <w:r>
        <w:t>tesztelést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laptop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oldottuk</w:t>
      </w:r>
      <w:proofErr w:type="spellEnd"/>
      <w:r>
        <w:t xml:space="preserve"> meg.</w:t>
      </w:r>
    </w:p>
    <w:p w:rsidR="003A19DC" w:rsidRDefault="003A19DC" w:rsidP="003A19DC">
      <w:proofErr w:type="spellStart"/>
      <w:r>
        <w:t>Kimenő</w:t>
      </w:r>
      <w:proofErr w:type="spellEnd"/>
      <w:r>
        <w:t xml:space="preserve">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tesztelése</w:t>
      </w:r>
      <w:proofErr w:type="spellEnd"/>
      <w:r>
        <w:t>:</w:t>
      </w:r>
    </w:p>
    <w:p w:rsidR="003A19DC" w:rsidRDefault="00B10852" w:rsidP="003A19DC">
      <w:r>
        <w:rPr>
          <w:noProof/>
        </w:rPr>
        <w:drawing>
          <wp:inline distT="0" distB="0" distL="0" distR="0">
            <wp:extent cx="5486400" cy="2656205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pconfigWifi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852" w:rsidRDefault="009663FE" w:rsidP="003A19DC">
      <w:r>
        <w:rPr>
          <w:noProof/>
        </w:rPr>
        <w:drawing>
          <wp:inline distT="0" distB="0" distL="0" distR="0">
            <wp:extent cx="4038950" cy="2034716"/>
            <wp:effectExtent l="0" t="0" r="0" b="381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ngKi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3FE" w:rsidRDefault="009663FE" w:rsidP="003A19DC">
      <w:pPr>
        <w:rPr>
          <w:lang w:val="de-DE"/>
        </w:rPr>
      </w:pP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kifele</w:t>
      </w:r>
      <w:proofErr w:type="spellEnd"/>
      <w:r>
        <w:t xml:space="preserve"> </w:t>
      </w:r>
      <w:proofErr w:type="spellStart"/>
      <w:r>
        <w:t>történő</w:t>
      </w:r>
      <w:proofErr w:type="spellEnd"/>
      <w:r>
        <w:t xml:space="preserve">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tökéletesen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  <w:r w:rsidR="005109CA">
        <w:t xml:space="preserve"> </w:t>
      </w:r>
      <w:proofErr w:type="spellStart"/>
      <w:r w:rsidR="005109CA" w:rsidRPr="005109CA">
        <w:rPr>
          <w:lang w:val="de-DE"/>
        </w:rPr>
        <w:t>Befele</w:t>
      </w:r>
      <w:proofErr w:type="spellEnd"/>
      <w:r w:rsidR="005109CA" w:rsidRPr="005109CA">
        <w:rPr>
          <w:lang w:val="de-DE"/>
        </w:rPr>
        <w:t xml:space="preserve"> </w:t>
      </w:r>
      <w:proofErr w:type="spellStart"/>
      <w:r w:rsidR="005109CA" w:rsidRPr="005109CA">
        <w:rPr>
          <w:lang w:val="de-DE"/>
        </w:rPr>
        <w:t>menő</w:t>
      </w:r>
      <w:proofErr w:type="spellEnd"/>
      <w:r w:rsidR="005109CA" w:rsidRPr="005109CA">
        <w:rPr>
          <w:lang w:val="de-DE"/>
        </w:rPr>
        <w:t xml:space="preserve"> </w:t>
      </w:r>
      <w:proofErr w:type="spellStart"/>
      <w:r w:rsidR="005109CA" w:rsidRPr="005109CA">
        <w:rPr>
          <w:lang w:val="de-DE"/>
        </w:rPr>
        <w:t>forgalom</w:t>
      </w:r>
      <w:proofErr w:type="spellEnd"/>
      <w:r w:rsidR="005109CA" w:rsidRPr="005109CA">
        <w:rPr>
          <w:lang w:val="de-DE"/>
        </w:rPr>
        <w:t xml:space="preserve"> SOHO </w:t>
      </w:r>
      <w:proofErr w:type="spellStart"/>
      <w:r w:rsidR="005109CA" w:rsidRPr="005109CA">
        <w:rPr>
          <w:lang w:val="de-DE"/>
        </w:rPr>
        <w:t>r</w:t>
      </w:r>
      <w:r w:rsidR="005109CA">
        <w:rPr>
          <w:lang w:val="de-DE"/>
        </w:rPr>
        <w:t>outer</w:t>
      </w:r>
      <w:proofErr w:type="spellEnd"/>
      <w:r w:rsidR="005109CA">
        <w:rPr>
          <w:lang w:val="de-DE"/>
        </w:rPr>
        <w:t xml:space="preserve"> </w:t>
      </w:r>
      <w:proofErr w:type="spellStart"/>
      <w:r w:rsidR="005109CA">
        <w:rPr>
          <w:lang w:val="de-DE"/>
        </w:rPr>
        <w:t>mögé</w:t>
      </w:r>
      <w:proofErr w:type="spellEnd"/>
      <w:r w:rsidR="005109CA">
        <w:rPr>
          <w:lang w:val="de-DE"/>
        </w:rPr>
        <w:t xml:space="preserve"> </w:t>
      </w:r>
      <w:proofErr w:type="spellStart"/>
      <w:r w:rsidR="005109CA">
        <w:rPr>
          <w:lang w:val="de-DE"/>
        </w:rPr>
        <w:t>nem</w:t>
      </w:r>
      <w:proofErr w:type="spellEnd"/>
      <w:r w:rsidR="005109CA">
        <w:rPr>
          <w:lang w:val="de-DE"/>
        </w:rPr>
        <w:t xml:space="preserve"> </w:t>
      </w:r>
      <w:proofErr w:type="spellStart"/>
      <w:r w:rsidR="005109CA">
        <w:rPr>
          <w:lang w:val="de-DE"/>
        </w:rPr>
        <w:t>lehetséges</w:t>
      </w:r>
      <w:proofErr w:type="spellEnd"/>
      <w:r w:rsidR="005109CA">
        <w:rPr>
          <w:lang w:val="de-DE"/>
        </w:rPr>
        <w:t>!</w:t>
      </w: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5109CA">
      <w:pPr>
        <w:pStyle w:val="Cmsor1"/>
        <w:rPr>
          <w:lang w:val="de-DE"/>
        </w:rPr>
      </w:pPr>
      <w:bookmarkStart w:id="11" w:name="_Toc222896377"/>
      <w:r>
        <w:rPr>
          <w:lang w:val="de-DE"/>
        </w:rPr>
        <w:lastRenderedPageBreak/>
        <w:t>2.2 OSPF</w:t>
      </w:r>
      <w:bookmarkEnd w:id="11"/>
    </w:p>
    <w:p w:rsidR="005109CA" w:rsidRDefault="005109CA" w:rsidP="005109CA">
      <w:pPr>
        <w:rPr>
          <w:lang w:val="de-DE"/>
        </w:rPr>
      </w:pPr>
      <w:proofErr w:type="spellStart"/>
      <w:r w:rsidRPr="005109CA">
        <w:rPr>
          <w:lang w:val="de-DE"/>
        </w:rPr>
        <w:t>Leteszteltük</w:t>
      </w:r>
      <w:proofErr w:type="spellEnd"/>
      <w:r w:rsidRPr="005109CA">
        <w:rPr>
          <w:lang w:val="de-DE"/>
        </w:rPr>
        <w:t xml:space="preserve"> </w:t>
      </w:r>
      <w:proofErr w:type="spellStart"/>
      <w:r w:rsidRPr="005109CA">
        <w:rPr>
          <w:lang w:val="de-DE"/>
        </w:rPr>
        <w:t>az</w:t>
      </w:r>
      <w:proofErr w:type="spellEnd"/>
      <w:r w:rsidRPr="005109CA">
        <w:rPr>
          <w:lang w:val="de-DE"/>
        </w:rPr>
        <w:t xml:space="preserve"> OSPF-et a PacketaR4-en </w:t>
      </w:r>
      <w:proofErr w:type="spellStart"/>
      <w:r w:rsidRPr="005109CA">
        <w:rPr>
          <w:lang w:val="de-DE"/>
        </w:rPr>
        <w:t>ugyanaz</w:t>
      </w:r>
      <w:proofErr w:type="spellEnd"/>
      <w:r w:rsidRPr="005109CA">
        <w:rPr>
          <w:lang w:val="de-DE"/>
        </w:rPr>
        <w:t xml:space="preserve"> a </w:t>
      </w:r>
      <w:proofErr w:type="spellStart"/>
      <w:r w:rsidRPr="005109CA">
        <w:rPr>
          <w:lang w:val="de-DE"/>
        </w:rPr>
        <w:t>parancsokkal</w:t>
      </w:r>
      <w:proofErr w:type="spellEnd"/>
      <w:r w:rsidRPr="005109CA">
        <w:rPr>
          <w:lang w:val="de-DE"/>
        </w:rPr>
        <w:t xml:space="preserve"> mint a PacketaR1 </w:t>
      </w:r>
      <w:proofErr w:type="spellStart"/>
      <w:r w:rsidRPr="005109CA">
        <w:rPr>
          <w:lang w:val="de-DE"/>
        </w:rPr>
        <w:t>és</w:t>
      </w:r>
      <w:proofErr w:type="spellEnd"/>
      <w:r w:rsidRPr="005109CA">
        <w:rPr>
          <w:lang w:val="de-DE"/>
        </w:rPr>
        <w:t xml:space="preserve"> Packeta</w:t>
      </w:r>
      <w:r>
        <w:rPr>
          <w:lang w:val="de-DE"/>
        </w:rPr>
        <w:t>R2-n</w:t>
      </w:r>
    </w:p>
    <w:p w:rsidR="005109CA" w:rsidRDefault="00975502" w:rsidP="005109CA">
      <w:pPr>
        <w:rPr>
          <w:lang w:val="de-DE"/>
        </w:rPr>
      </w:pPr>
      <w:r>
        <w:rPr>
          <w:lang w:val="de-DE"/>
        </w:rPr>
        <w:t xml:space="preserve">PacketaR4-en </w:t>
      </w:r>
      <w:proofErr w:type="spellStart"/>
      <w:r>
        <w:rPr>
          <w:lang w:val="de-DE"/>
        </w:rPr>
        <w:t>tesztelés</w:t>
      </w:r>
      <w:proofErr w:type="spellEnd"/>
      <w:r>
        <w:rPr>
          <w:lang w:val="de-DE"/>
        </w:rPr>
        <w:t>:</w:t>
      </w:r>
    </w:p>
    <w:p w:rsidR="00975502" w:rsidRDefault="00975502" w:rsidP="005109CA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>
            <wp:extent cx="4146104" cy="3406140"/>
            <wp:effectExtent l="0" t="0" r="6985" b="381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pRouteR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8785" cy="343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02" w:rsidRDefault="00975502" w:rsidP="005109CA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>
            <wp:extent cx="3268980" cy="3518399"/>
            <wp:effectExtent l="0" t="0" r="7620" b="635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pProtR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8070" cy="35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02" w:rsidRDefault="00975502" w:rsidP="00975502">
      <w:pPr>
        <w:pStyle w:val="Cmsor1"/>
        <w:rPr>
          <w:lang w:val="de-DE"/>
        </w:rPr>
      </w:pPr>
      <w:bookmarkStart w:id="12" w:name="_Toc222896378"/>
      <w:r>
        <w:rPr>
          <w:lang w:val="de-DE"/>
        </w:rPr>
        <w:lastRenderedPageBreak/>
        <w:t xml:space="preserve">2.3 Wan </w:t>
      </w:r>
      <w:proofErr w:type="spellStart"/>
      <w:r>
        <w:rPr>
          <w:lang w:val="de-DE"/>
        </w:rPr>
        <w:t>kapcsolat</w:t>
      </w:r>
      <w:bookmarkEnd w:id="12"/>
      <w:proofErr w:type="spellEnd"/>
    </w:p>
    <w:p w:rsidR="00175E6E" w:rsidRDefault="00175E6E" w:rsidP="00175E6E">
      <w:pPr>
        <w:rPr>
          <w:lang w:val="de-DE"/>
        </w:rPr>
      </w:pPr>
    </w:p>
    <w:p w:rsidR="009663FE" w:rsidRDefault="00175E6E" w:rsidP="003A19DC">
      <w:pPr>
        <w:rPr>
          <w:lang w:val="de-DE"/>
        </w:rPr>
      </w:pPr>
      <w:r w:rsidRPr="00175E6E">
        <w:rPr>
          <w:lang w:val="de-DE"/>
        </w:rPr>
        <w:t xml:space="preserve">Wan </w:t>
      </w:r>
      <w:proofErr w:type="spellStart"/>
      <w:r w:rsidRPr="00175E6E">
        <w:rPr>
          <w:lang w:val="de-DE"/>
        </w:rPr>
        <w:t>kapcsolat</w:t>
      </w:r>
      <w:proofErr w:type="spellEnd"/>
      <w:r w:rsidRPr="00175E6E">
        <w:rPr>
          <w:lang w:val="de-DE"/>
        </w:rPr>
        <w:t xml:space="preserve"> a PacketaR3 </w:t>
      </w:r>
      <w:proofErr w:type="spellStart"/>
      <w:r w:rsidRPr="00175E6E">
        <w:rPr>
          <w:lang w:val="de-DE"/>
        </w:rPr>
        <w:t>és</w:t>
      </w:r>
      <w:proofErr w:type="spellEnd"/>
      <w:r w:rsidRPr="00175E6E">
        <w:rPr>
          <w:lang w:val="de-DE"/>
        </w:rPr>
        <w:t xml:space="preserve"> R4 </w:t>
      </w:r>
      <w:proofErr w:type="spellStart"/>
      <w:r w:rsidRPr="00175E6E">
        <w:rPr>
          <w:lang w:val="de-DE"/>
        </w:rPr>
        <w:t>között</w:t>
      </w:r>
      <w:proofErr w:type="spellEnd"/>
      <w:r w:rsidRPr="00175E6E">
        <w:rPr>
          <w:lang w:val="de-DE"/>
        </w:rPr>
        <w:t xml:space="preserve"> van PPP-t </w:t>
      </w:r>
      <w:proofErr w:type="spellStart"/>
      <w:r w:rsidRPr="00175E6E">
        <w:rPr>
          <w:lang w:val="de-DE"/>
        </w:rPr>
        <w:t>hasz</w:t>
      </w:r>
      <w:r>
        <w:rPr>
          <w:lang w:val="de-DE"/>
        </w:rPr>
        <w:t>náltunk</w:t>
      </w:r>
      <w:proofErr w:type="spellEnd"/>
      <w:r>
        <w:rPr>
          <w:lang w:val="de-DE"/>
        </w:rPr>
        <w:t xml:space="preserve"> CHAP </w:t>
      </w:r>
      <w:proofErr w:type="spellStart"/>
      <w:r>
        <w:rPr>
          <w:lang w:val="de-DE"/>
        </w:rPr>
        <w:t>módban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mert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biztonságosabb</w:t>
      </w:r>
      <w:proofErr w:type="spellEnd"/>
      <w:r>
        <w:rPr>
          <w:lang w:val="de-DE"/>
        </w:rPr>
        <w:t xml:space="preserve"> mint a PAP.</w:t>
      </w:r>
    </w:p>
    <w:p w:rsidR="00175E6E" w:rsidRDefault="00175E6E" w:rsidP="003A19DC">
      <w:pPr>
        <w:rPr>
          <w:lang w:val="de-DE"/>
        </w:rPr>
      </w:pPr>
      <w:r>
        <w:rPr>
          <w:lang w:val="de-DE"/>
        </w:rPr>
        <w:t xml:space="preserve">R3-on </w:t>
      </w:r>
      <w:proofErr w:type="spellStart"/>
      <w:r>
        <w:rPr>
          <w:lang w:val="de-DE"/>
        </w:rPr>
        <w:t>megnézés</w:t>
      </w:r>
      <w:proofErr w:type="spellEnd"/>
      <w:r>
        <w:rPr>
          <w:lang w:val="de-DE"/>
        </w:rPr>
        <w:t>:</w:t>
      </w:r>
    </w:p>
    <w:p w:rsidR="00175E6E" w:rsidRDefault="00175E6E" w:rsidP="003A19DC">
      <w:pPr>
        <w:rPr>
          <w:lang w:val="de-DE"/>
        </w:rPr>
      </w:pPr>
      <w:r>
        <w:rPr>
          <w:noProof/>
        </w:rPr>
        <w:drawing>
          <wp:inline distT="0" distB="0" distL="0" distR="0" wp14:anchorId="780D8B3C" wp14:editId="7DFCC04D">
            <wp:extent cx="5210175" cy="1428750"/>
            <wp:effectExtent l="0" t="0" r="9525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E6E" w:rsidRDefault="00175E6E" w:rsidP="003A19DC">
      <w:pPr>
        <w:rPr>
          <w:lang w:val="de-DE"/>
        </w:rPr>
      </w:pPr>
    </w:p>
    <w:p w:rsidR="00DB58E7" w:rsidRDefault="00DB58E7" w:rsidP="00DB58E7">
      <w:pPr>
        <w:pStyle w:val="Cmsor1"/>
      </w:pPr>
      <w:bookmarkStart w:id="13" w:name="_Toc222896379"/>
      <w:r>
        <w:t xml:space="preserve">2.4 </w:t>
      </w:r>
      <w:proofErr w:type="spellStart"/>
      <w:r>
        <w:t>Statikus</w:t>
      </w:r>
      <w:proofErr w:type="spellEnd"/>
      <w:r>
        <w:t xml:space="preserve"> NAT</w:t>
      </w:r>
      <w:bookmarkEnd w:id="13"/>
      <w:r>
        <w:t xml:space="preserve"> </w:t>
      </w:r>
    </w:p>
    <w:p w:rsidR="00DB58E7" w:rsidRDefault="00DB58E7" w:rsidP="00DB58E7">
      <w:r>
        <w:t xml:space="preserve">Linux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felé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a NAT-</w:t>
      </w:r>
      <w:proofErr w:type="spellStart"/>
      <w:r>
        <w:t>ot</w:t>
      </w:r>
      <w:proofErr w:type="spellEnd"/>
      <w:r>
        <w:t>:</w:t>
      </w:r>
    </w:p>
    <w:p w:rsidR="00DB58E7" w:rsidRDefault="009521DD" w:rsidP="00DB58E7">
      <w:r>
        <w:rPr>
          <w:noProof/>
        </w:rPr>
        <w:drawing>
          <wp:inline distT="0" distB="0" distL="0" distR="0">
            <wp:extent cx="5486400" cy="1000125"/>
            <wp:effectExtent l="0" t="0" r="0" b="9525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NATSzerverr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1DD" w:rsidRDefault="009521DD" w:rsidP="00DB58E7">
      <w:proofErr w:type="spellStart"/>
      <w:r>
        <w:t>Két</w:t>
      </w:r>
      <w:proofErr w:type="spellEnd"/>
      <w:r>
        <w:t xml:space="preserve"> IP </w:t>
      </w:r>
      <w:proofErr w:type="spellStart"/>
      <w:r>
        <w:t>címről</w:t>
      </w:r>
      <w:proofErr w:type="spellEnd"/>
      <w:r>
        <w:t xml:space="preserve"> is </w:t>
      </w:r>
      <w:proofErr w:type="spellStart"/>
      <w:r>
        <w:t>teszteltünk</w:t>
      </w:r>
      <w:proofErr w:type="spellEnd"/>
      <w:r>
        <w:t xml:space="preserve"> a 10.10.10.14-es IP a </w:t>
      </w:r>
      <w:proofErr w:type="spellStart"/>
      <w:r>
        <w:t>Wifi</w:t>
      </w:r>
      <w:proofErr w:type="spellEnd"/>
      <w:r>
        <w:t xml:space="preserve"> router </w:t>
      </w:r>
      <w:proofErr w:type="spellStart"/>
      <w:r>
        <w:t>hálózat</w:t>
      </w:r>
      <w:proofErr w:type="spellEnd"/>
      <w:r>
        <w:t xml:space="preserve">. </w:t>
      </w:r>
      <w:proofErr w:type="spellStart"/>
      <w:r>
        <w:t>Látszik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lefordította</w:t>
      </w:r>
      <w:proofErr w:type="spellEnd"/>
      <w:r>
        <w:t xml:space="preserve"> a </w:t>
      </w:r>
      <w:proofErr w:type="spellStart"/>
      <w:r>
        <w:t>címeket</w:t>
      </w:r>
      <w:proofErr w:type="spellEnd"/>
      <w:r>
        <w:t>.</w:t>
      </w:r>
    </w:p>
    <w:p w:rsidR="009521DD" w:rsidRDefault="009521DD" w:rsidP="009521DD">
      <w:pPr>
        <w:pStyle w:val="Cmsor1"/>
      </w:pPr>
      <w:bookmarkStart w:id="14" w:name="_Toc222896380"/>
      <w:r>
        <w:t xml:space="preserve">2.5 </w:t>
      </w:r>
      <w:proofErr w:type="spellStart"/>
      <w:r>
        <w:t>Dinamikus</w:t>
      </w:r>
      <w:proofErr w:type="spellEnd"/>
      <w:r>
        <w:t xml:space="preserve"> NAT (PAT)</w:t>
      </w:r>
      <w:bookmarkEnd w:id="14"/>
    </w:p>
    <w:p w:rsidR="009521DD" w:rsidRDefault="009521DD" w:rsidP="00DB58E7">
      <w:r>
        <w:t xml:space="preserve">PAT </w:t>
      </w:r>
      <w:proofErr w:type="spellStart"/>
      <w:r>
        <w:t>az</w:t>
      </w:r>
      <w:proofErr w:type="spellEnd"/>
      <w:r>
        <w:t xml:space="preserve"> internet </w:t>
      </w:r>
      <w:proofErr w:type="spellStart"/>
      <w:r>
        <w:t>felé</w:t>
      </w:r>
      <w:proofErr w:type="spellEnd"/>
      <w:r>
        <w:t>:</w:t>
      </w:r>
    </w:p>
    <w:p w:rsidR="009521DD" w:rsidRDefault="009521DD" w:rsidP="00DB58E7">
      <w:r>
        <w:rPr>
          <w:noProof/>
        </w:rPr>
        <w:drawing>
          <wp:inline distT="0" distB="0" distL="0" distR="0">
            <wp:extent cx="5486400" cy="800100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NatInternetFel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1DD" w:rsidRDefault="009521DD" w:rsidP="00DB58E7">
      <w:r w:rsidRPr="009521DD">
        <w:t xml:space="preserve">Az internet </w:t>
      </w:r>
      <w:proofErr w:type="spellStart"/>
      <w:r w:rsidRPr="009521DD">
        <w:t>csak</w:t>
      </w:r>
      <w:proofErr w:type="spellEnd"/>
      <w:r w:rsidRPr="009521DD">
        <w:t xml:space="preserve"> </w:t>
      </w:r>
      <w:proofErr w:type="spellStart"/>
      <w:r w:rsidRPr="009521DD">
        <w:t>szemléltetés</w:t>
      </w:r>
      <w:proofErr w:type="spellEnd"/>
      <w:r w:rsidRPr="009521DD">
        <w:t xml:space="preserve"> </w:t>
      </w:r>
      <w:proofErr w:type="spellStart"/>
      <w:r w:rsidRPr="009521DD">
        <w:t>jellegű</w:t>
      </w:r>
      <w:proofErr w:type="spellEnd"/>
      <w:r w:rsidRPr="009521DD">
        <w:t xml:space="preserve"> </w:t>
      </w:r>
      <w:proofErr w:type="spellStart"/>
      <w:r w:rsidRPr="009521DD">
        <w:t>val</w:t>
      </w:r>
      <w:r>
        <w:t>ójában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mentünk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internetre</w:t>
      </w:r>
      <w:proofErr w:type="spellEnd"/>
      <w:r>
        <w:t xml:space="preserve">. De a </w:t>
      </w:r>
      <w:proofErr w:type="spellStart"/>
      <w:r>
        <w:t>PATolás</w:t>
      </w:r>
      <w:proofErr w:type="spellEnd"/>
      <w:r>
        <w:t xml:space="preserve"> </w:t>
      </w:r>
      <w:proofErr w:type="spellStart"/>
      <w:r>
        <w:t>tökéletesen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:rsidR="00CA46D8" w:rsidRDefault="00CA46D8" w:rsidP="00DB58E7"/>
    <w:p w:rsidR="00CA46D8" w:rsidRDefault="00CA46D8" w:rsidP="00CA46D8">
      <w:pPr>
        <w:pStyle w:val="Cmsor1"/>
      </w:pPr>
      <w:bookmarkStart w:id="15" w:name="_Toc222896381"/>
      <w:r>
        <w:lastRenderedPageBreak/>
        <w:t xml:space="preserve">2.6 </w:t>
      </w:r>
      <w:proofErr w:type="spellStart"/>
      <w:r>
        <w:t>Tűzfal</w:t>
      </w:r>
      <w:proofErr w:type="spellEnd"/>
      <w:r>
        <w:t xml:space="preserve"> </w:t>
      </w:r>
      <w:proofErr w:type="spellStart"/>
      <w:r>
        <w:t>tesztelés</w:t>
      </w:r>
      <w:bookmarkEnd w:id="15"/>
      <w:proofErr w:type="spellEnd"/>
      <w:r>
        <w:t xml:space="preserve">  </w:t>
      </w:r>
    </w:p>
    <w:p w:rsidR="00CA46D8" w:rsidRDefault="00CA46D8" w:rsidP="00CA46D8"/>
    <w:p w:rsidR="00CA46D8" w:rsidRDefault="00CA46D8" w:rsidP="00CA46D8">
      <w:r>
        <w:rPr>
          <w:noProof/>
        </w:rPr>
        <w:drawing>
          <wp:inline distT="0" distB="0" distL="0" distR="0">
            <wp:extent cx="5486400" cy="2543175"/>
            <wp:effectExtent l="0" t="0" r="0" b="9525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Asa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D8" w:rsidRDefault="00CA46D8" w:rsidP="00CA46D8">
      <w:r>
        <w:t xml:space="preserve">Ping </w:t>
      </w:r>
      <w:proofErr w:type="spellStart"/>
      <w:r>
        <w:t>kérése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átengedése</w:t>
      </w:r>
      <w:proofErr w:type="spellEnd"/>
    </w:p>
    <w:p w:rsidR="00CA46D8" w:rsidRDefault="00CA46D8" w:rsidP="00CA46D8">
      <w:r>
        <w:rPr>
          <w:noProof/>
        </w:rPr>
        <w:drawing>
          <wp:inline distT="0" distB="0" distL="0" distR="0">
            <wp:extent cx="5486400" cy="3418205"/>
            <wp:effectExtent l="0" t="0" r="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ASARou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D8" w:rsidRPr="00CA46D8" w:rsidRDefault="00CA46D8" w:rsidP="00CA46D8">
      <w:proofErr w:type="spellStart"/>
      <w:r>
        <w:t>Megtanult</w:t>
      </w:r>
      <w:proofErr w:type="spellEnd"/>
      <w:r>
        <w:t xml:space="preserve"> </w:t>
      </w:r>
      <w:proofErr w:type="spellStart"/>
      <w:r>
        <w:t>hálózatok</w:t>
      </w:r>
      <w:proofErr w:type="spellEnd"/>
      <w:r>
        <w:t xml:space="preserve"> OSPF </w:t>
      </w:r>
      <w:proofErr w:type="spellStart"/>
      <w:r>
        <w:t>által</w:t>
      </w:r>
      <w:proofErr w:type="spellEnd"/>
    </w:p>
    <w:p w:rsidR="00CA46D8" w:rsidRDefault="00CA46D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9521DD" w:rsidRDefault="009521DD" w:rsidP="009521DD">
      <w:pPr>
        <w:pStyle w:val="Cmsor1"/>
      </w:pPr>
      <w:bookmarkStart w:id="16" w:name="_Toc222896382"/>
      <w:r>
        <w:lastRenderedPageBreak/>
        <w:t xml:space="preserve">3.0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telephely</w:t>
      </w:r>
      <w:bookmarkEnd w:id="16"/>
      <w:proofErr w:type="spellEnd"/>
    </w:p>
    <w:p w:rsidR="009521DD" w:rsidRDefault="009521DD" w:rsidP="009521DD"/>
    <w:p w:rsidR="009521DD" w:rsidRDefault="009521DD" w:rsidP="009521DD">
      <w:pPr>
        <w:pStyle w:val="Cmsor1"/>
      </w:pPr>
      <w:bookmarkStart w:id="17" w:name="_Toc222896383"/>
      <w:r>
        <w:t xml:space="preserve">3.1 DHCP </w:t>
      </w:r>
      <w:proofErr w:type="spellStart"/>
      <w:r>
        <w:t>Szerver</w:t>
      </w:r>
      <w:bookmarkEnd w:id="17"/>
      <w:proofErr w:type="spellEnd"/>
    </w:p>
    <w:p w:rsidR="009521DD" w:rsidRDefault="009521DD" w:rsidP="009521DD"/>
    <w:p w:rsidR="009521DD" w:rsidRDefault="00E30E01" w:rsidP="009521DD">
      <w:r>
        <w:rPr>
          <w:noProof/>
        </w:rPr>
        <w:drawing>
          <wp:anchor distT="0" distB="0" distL="114300" distR="114300" simplePos="0" relativeHeight="251658240" behindDoc="0" locked="0" layoutInCell="1" allowOverlap="1" wp14:anchorId="2E083C89">
            <wp:simplePos x="0" y="0"/>
            <wp:positionH relativeFrom="column">
              <wp:posOffset>-464820</wp:posOffset>
            </wp:positionH>
            <wp:positionV relativeFrom="paragraph">
              <wp:posOffset>269875</wp:posOffset>
            </wp:positionV>
            <wp:extent cx="2836330" cy="3215640"/>
            <wp:effectExtent l="0" t="0" r="2540" b="3810"/>
            <wp:wrapNone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363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521DD" w:rsidRPr="009521DD">
        <w:t>Szerverrel</w:t>
      </w:r>
      <w:proofErr w:type="spellEnd"/>
      <w:r w:rsidR="009521DD" w:rsidRPr="009521DD">
        <w:t xml:space="preserve"> </w:t>
      </w:r>
      <w:proofErr w:type="spellStart"/>
      <w:r w:rsidR="009521DD" w:rsidRPr="009521DD">
        <w:t>osztottunk</w:t>
      </w:r>
      <w:proofErr w:type="spellEnd"/>
      <w:r w:rsidR="009521DD" w:rsidRPr="009521DD">
        <w:t xml:space="preserve"> DHCP-t a </w:t>
      </w:r>
      <w:proofErr w:type="spellStart"/>
      <w:r w:rsidR="009521DD" w:rsidRPr="009521DD">
        <w:t>végeszköz</w:t>
      </w:r>
      <w:r w:rsidR="009521DD">
        <w:t>ökre</w:t>
      </w:r>
      <w:proofErr w:type="spellEnd"/>
      <w:r w:rsidR="009521DD">
        <w:t xml:space="preserve"> a helper-address </w:t>
      </w:r>
      <w:proofErr w:type="spellStart"/>
      <w:r w:rsidR="009521DD">
        <w:t>segítségével</w:t>
      </w:r>
      <w:proofErr w:type="spellEnd"/>
      <w:r w:rsidR="009521DD">
        <w:t>:</w:t>
      </w:r>
    </w:p>
    <w:p w:rsidR="009521DD" w:rsidRPr="009521DD" w:rsidRDefault="00E30E01" w:rsidP="009521DD">
      <w:r>
        <w:rPr>
          <w:noProof/>
        </w:rPr>
        <w:drawing>
          <wp:anchor distT="0" distB="0" distL="114300" distR="114300" simplePos="0" relativeHeight="251659264" behindDoc="0" locked="0" layoutInCell="1" allowOverlap="1" wp14:anchorId="6D0A9F9E">
            <wp:simplePos x="0" y="0"/>
            <wp:positionH relativeFrom="margin">
              <wp:posOffset>2080260</wp:posOffset>
            </wp:positionH>
            <wp:positionV relativeFrom="paragraph">
              <wp:posOffset>30480</wp:posOffset>
            </wp:positionV>
            <wp:extent cx="4269871" cy="1691640"/>
            <wp:effectExtent l="0" t="0" r="0" b="3810"/>
            <wp:wrapNone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9871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21DD" w:rsidRDefault="009521DD" w:rsidP="00DB58E7"/>
    <w:p w:rsidR="00E30E01" w:rsidRDefault="00E30E01" w:rsidP="00DB58E7"/>
    <w:p w:rsidR="00E30E01" w:rsidRDefault="00E30E01" w:rsidP="00DB58E7"/>
    <w:p w:rsidR="00E30E01" w:rsidRDefault="00E30E01" w:rsidP="00DB58E7"/>
    <w:p w:rsidR="00E30E01" w:rsidRDefault="00850102" w:rsidP="00DB58E7">
      <w:r>
        <w:rPr>
          <w:noProof/>
        </w:rPr>
        <w:drawing>
          <wp:anchor distT="0" distB="0" distL="114300" distR="114300" simplePos="0" relativeHeight="251660288" behindDoc="0" locked="0" layoutInCell="1" allowOverlap="1" wp14:anchorId="4279ED2F">
            <wp:simplePos x="0" y="0"/>
            <wp:positionH relativeFrom="page">
              <wp:posOffset>3200400</wp:posOffset>
            </wp:positionH>
            <wp:positionV relativeFrom="paragraph">
              <wp:posOffset>137795</wp:posOffset>
            </wp:positionV>
            <wp:extent cx="4312920" cy="1668262"/>
            <wp:effectExtent l="0" t="0" r="0" b="8255"/>
            <wp:wrapNone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668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0E01" w:rsidRDefault="00E30E01" w:rsidP="00DB58E7"/>
    <w:p w:rsidR="00E30E01" w:rsidRDefault="00E30E01" w:rsidP="00DB58E7"/>
    <w:p w:rsidR="00E30E01" w:rsidRDefault="00E30E01" w:rsidP="00DB58E7"/>
    <w:p w:rsidR="00E30E01" w:rsidRDefault="00E30E01" w:rsidP="00DB58E7"/>
    <w:p w:rsidR="00E30E01" w:rsidRDefault="00E30E01" w:rsidP="00DB58E7"/>
    <w:p w:rsidR="00E30E01" w:rsidRDefault="00850102" w:rsidP="00DB58E7">
      <w:proofErr w:type="spellStart"/>
      <w:r>
        <w:t>Mindkét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VLAN </w:t>
      </w:r>
      <w:proofErr w:type="spellStart"/>
      <w:r>
        <w:t>megkapta</w:t>
      </w:r>
      <w:proofErr w:type="spellEnd"/>
      <w:r>
        <w:t xml:space="preserve"> a </w:t>
      </w:r>
      <w:proofErr w:type="spellStart"/>
      <w:r>
        <w:t>címet</w:t>
      </w:r>
      <w:proofErr w:type="spellEnd"/>
      <w:r>
        <w:t xml:space="preserve"> a DHCP </w:t>
      </w:r>
      <w:proofErr w:type="spellStart"/>
      <w:r>
        <w:t>szervertől</w:t>
      </w:r>
      <w:proofErr w:type="spellEnd"/>
      <w:r>
        <w:t>.</w:t>
      </w:r>
    </w:p>
    <w:p w:rsidR="00850102" w:rsidRDefault="0085010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850102" w:rsidRDefault="00850102" w:rsidP="00850102">
      <w:pPr>
        <w:pStyle w:val="Cmsor1"/>
      </w:pPr>
      <w:bookmarkStart w:id="18" w:name="_Toc222896384"/>
      <w:r>
        <w:lastRenderedPageBreak/>
        <w:t xml:space="preserve">3.2 </w:t>
      </w:r>
      <w:proofErr w:type="spellStart"/>
      <w:r>
        <w:t>Webszerver</w:t>
      </w:r>
      <w:proofErr w:type="spellEnd"/>
      <w:r>
        <w:t xml:space="preserve"> (IIS)</w:t>
      </w:r>
      <w:bookmarkEnd w:id="18"/>
    </w:p>
    <w:p w:rsidR="00850102" w:rsidRDefault="00850102" w:rsidP="00850102"/>
    <w:p w:rsidR="00850102" w:rsidRDefault="00850102" w:rsidP="00850102">
      <w:proofErr w:type="spellStart"/>
      <w:r w:rsidRPr="00850102">
        <w:t>Webszerver</w:t>
      </w:r>
      <w:proofErr w:type="spellEnd"/>
      <w:r w:rsidRPr="00850102">
        <w:t xml:space="preserve"> </w:t>
      </w:r>
      <w:proofErr w:type="spellStart"/>
      <w:r w:rsidRPr="00850102">
        <w:t>eléréset</w:t>
      </w:r>
      <w:proofErr w:type="spellEnd"/>
      <w:r w:rsidRPr="00850102">
        <w:t xml:space="preserve"> a </w:t>
      </w:r>
      <w:proofErr w:type="spellStart"/>
      <w:r w:rsidRPr="00850102">
        <w:t>két</w:t>
      </w:r>
      <w:proofErr w:type="spellEnd"/>
      <w:r w:rsidRPr="00850102">
        <w:t xml:space="preserve"> VLAN-</w:t>
      </w:r>
      <w:proofErr w:type="spellStart"/>
      <w:r w:rsidRPr="00850102">
        <w:t>ból</w:t>
      </w:r>
      <w:proofErr w:type="spellEnd"/>
      <w:r w:rsidRPr="00850102">
        <w:t xml:space="preserve"> </w:t>
      </w:r>
      <w:proofErr w:type="spellStart"/>
      <w:r w:rsidRPr="00850102">
        <w:t>illetve</w:t>
      </w:r>
      <w:proofErr w:type="spellEnd"/>
      <w:r w:rsidRPr="00850102">
        <w:t xml:space="preserve"> a </w:t>
      </w:r>
      <w:proofErr w:type="spellStart"/>
      <w:r w:rsidRPr="00850102">
        <w:t>Wifi</w:t>
      </w:r>
      <w:proofErr w:type="spellEnd"/>
      <w:r w:rsidRPr="00850102">
        <w:t xml:space="preserve"> </w:t>
      </w:r>
      <w:proofErr w:type="spellStart"/>
      <w:r w:rsidRPr="00850102">
        <w:t>telephely</w:t>
      </w:r>
      <w:r>
        <w:t>en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>:</w:t>
      </w:r>
    </w:p>
    <w:p w:rsidR="00850102" w:rsidRDefault="00850102" w:rsidP="00850102">
      <w:r>
        <w:rPr>
          <w:noProof/>
        </w:rPr>
        <w:drawing>
          <wp:inline distT="0" distB="0" distL="0" distR="0" wp14:anchorId="5F998656" wp14:editId="4E7829FF">
            <wp:extent cx="5486400" cy="2946400"/>
            <wp:effectExtent l="0" t="0" r="0" b="635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02" w:rsidRDefault="00850102" w:rsidP="00850102">
      <w:proofErr w:type="spellStart"/>
      <w:r w:rsidRPr="00850102">
        <w:t>Egy</w:t>
      </w:r>
      <w:proofErr w:type="spellEnd"/>
      <w:r w:rsidRPr="00850102">
        <w:t xml:space="preserve"> </w:t>
      </w:r>
      <w:proofErr w:type="spellStart"/>
      <w:r w:rsidRPr="00850102">
        <w:t>kép</w:t>
      </w:r>
      <w:proofErr w:type="spellEnd"/>
      <w:r w:rsidRPr="00850102">
        <w:t xml:space="preserve"> </w:t>
      </w:r>
      <w:proofErr w:type="spellStart"/>
      <w:r w:rsidRPr="00850102">
        <w:t>kerül</w:t>
      </w:r>
      <w:proofErr w:type="spellEnd"/>
      <w:r w:rsidRPr="00850102">
        <w:t xml:space="preserve"> be </w:t>
      </w:r>
      <w:proofErr w:type="spellStart"/>
      <w:r w:rsidRPr="00850102">
        <w:t>csak</w:t>
      </w:r>
      <w:proofErr w:type="spellEnd"/>
      <w:r w:rsidRPr="00850102">
        <w:t xml:space="preserve"> a </w:t>
      </w:r>
      <w:proofErr w:type="spellStart"/>
      <w:r w:rsidRPr="00850102">
        <w:t>dokumentációba</w:t>
      </w:r>
      <w:proofErr w:type="spellEnd"/>
      <w:r w:rsidRPr="00850102">
        <w:t xml:space="preserve"> </w:t>
      </w:r>
      <w:proofErr w:type="spellStart"/>
      <w:r w:rsidRPr="00850102">
        <w:t>miv</w:t>
      </w:r>
      <w:r>
        <w:t>el</w:t>
      </w:r>
      <w:proofErr w:type="spellEnd"/>
      <w:r>
        <w:t xml:space="preserve"> mind a 3 </w:t>
      </w:r>
      <w:proofErr w:type="spellStart"/>
      <w:r>
        <w:t>tesztelésnél</w:t>
      </w:r>
      <w:proofErr w:type="spellEnd"/>
      <w:r>
        <w:t xml:space="preserve"> </w:t>
      </w:r>
      <w:proofErr w:type="spellStart"/>
      <w:r>
        <w:t>ugyanezt</w:t>
      </w:r>
      <w:proofErr w:type="spellEnd"/>
      <w:r>
        <w:t xml:space="preserve"> </w:t>
      </w:r>
      <w:proofErr w:type="spellStart"/>
      <w:r>
        <w:t>látni</w:t>
      </w:r>
      <w:proofErr w:type="spellEnd"/>
      <w:r>
        <w:t>.</w:t>
      </w:r>
    </w:p>
    <w:p w:rsidR="008B697C" w:rsidRDefault="008B697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850102" w:rsidRDefault="00850102" w:rsidP="00850102">
      <w:pPr>
        <w:pStyle w:val="Cmsor1"/>
      </w:pPr>
      <w:bookmarkStart w:id="19" w:name="_Toc222896385"/>
      <w:r>
        <w:lastRenderedPageBreak/>
        <w:t>3.3 Active Directory</w:t>
      </w:r>
      <w:bookmarkEnd w:id="19"/>
      <w:r>
        <w:t xml:space="preserve"> </w:t>
      </w:r>
    </w:p>
    <w:p w:rsidR="00850102" w:rsidRDefault="00850102" w:rsidP="00850102">
      <w:r>
        <w:t xml:space="preserve">Active Directory-t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virtuális</w:t>
      </w:r>
      <w:proofErr w:type="spellEnd"/>
      <w:r>
        <w:t xml:space="preserve"> </w:t>
      </w:r>
      <w:proofErr w:type="spellStart"/>
      <w:r>
        <w:t>gépről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tartományba</w:t>
      </w:r>
      <w:proofErr w:type="spellEnd"/>
      <w:r>
        <w:t xml:space="preserve"> </w:t>
      </w:r>
      <w:proofErr w:type="spellStart"/>
      <w:r>
        <w:t>léptettünk</w:t>
      </w:r>
      <w:proofErr w:type="spellEnd"/>
      <w:r>
        <w:t>:</w:t>
      </w:r>
    </w:p>
    <w:p w:rsidR="00850102" w:rsidRDefault="00C3217E" w:rsidP="00850102">
      <w:r>
        <w:rPr>
          <w:noProof/>
        </w:rPr>
        <w:drawing>
          <wp:inline distT="0" distB="0" distL="0" distR="0" wp14:anchorId="3247D013" wp14:editId="535BB1E2">
            <wp:extent cx="3885559" cy="3474720"/>
            <wp:effectExtent l="0" t="0" r="127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01263" cy="348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7C" w:rsidRDefault="008B697C" w:rsidP="00850102">
      <w:r>
        <w:rPr>
          <w:noProof/>
        </w:rPr>
        <w:drawing>
          <wp:inline distT="0" distB="0" distL="0" distR="0" wp14:anchorId="51DF649A" wp14:editId="2EB6FDF5">
            <wp:extent cx="3901440" cy="3295183"/>
            <wp:effectExtent l="0" t="0" r="3810" b="635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32256" cy="33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D8" w:rsidRDefault="008B697C" w:rsidP="00850102">
      <w:proofErr w:type="spellStart"/>
      <w:r>
        <w:t>Kántor</w:t>
      </w:r>
      <w:proofErr w:type="spellEnd"/>
      <w:r>
        <w:t xml:space="preserve"> Bence </w:t>
      </w:r>
      <w:proofErr w:type="spellStart"/>
      <w:r>
        <w:t>nevű</w:t>
      </w:r>
      <w:proofErr w:type="spellEnd"/>
      <w:r>
        <w:t xml:space="preserve"> </w:t>
      </w:r>
      <w:proofErr w:type="spellStart"/>
      <w:r>
        <w:t>felhasználóval</w:t>
      </w:r>
      <w:proofErr w:type="spellEnd"/>
      <w:r>
        <w:t xml:space="preserve"> be </w:t>
      </w:r>
      <w:proofErr w:type="spellStart"/>
      <w:r>
        <w:t>tudtunk</w:t>
      </w:r>
      <w:proofErr w:type="spellEnd"/>
      <w:r>
        <w:t xml:space="preserve"> </w:t>
      </w:r>
      <w:proofErr w:type="spellStart"/>
      <w:r>
        <w:t>lépni</w:t>
      </w:r>
      <w:proofErr w:type="spellEnd"/>
      <w:r>
        <w:t xml:space="preserve"> a </w:t>
      </w:r>
      <w:proofErr w:type="spellStart"/>
      <w:r>
        <w:t>tartományba</w:t>
      </w:r>
      <w:proofErr w:type="spellEnd"/>
      <w:r>
        <w:t>.</w:t>
      </w:r>
    </w:p>
    <w:p w:rsidR="00CA46D8" w:rsidRDefault="00CA46D8">
      <w:r>
        <w:br w:type="page"/>
      </w:r>
    </w:p>
    <w:p w:rsidR="00CA46D8" w:rsidRDefault="00CA46D8" w:rsidP="00CA46D8">
      <w:pPr>
        <w:pStyle w:val="Cmsor1"/>
      </w:pPr>
      <w:bookmarkStart w:id="20" w:name="_Toc222896386"/>
      <w:r>
        <w:lastRenderedPageBreak/>
        <w:t xml:space="preserve">3.4 DNS </w:t>
      </w:r>
      <w:proofErr w:type="spellStart"/>
      <w:r>
        <w:t>Teszt</w:t>
      </w:r>
      <w:bookmarkEnd w:id="20"/>
      <w:proofErr w:type="spellEnd"/>
    </w:p>
    <w:p w:rsidR="00CA46D8" w:rsidRDefault="00CA46D8" w:rsidP="00CA46D8"/>
    <w:p w:rsidR="00CA46D8" w:rsidRDefault="00CA46D8" w:rsidP="00CA46D8"/>
    <w:p w:rsidR="00CA46D8" w:rsidRDefault="00210C9C" w:rsidP="00CA46D8">
      <w:r>
        <w:rPr>
          <w:noProof/>
        </w:rPr>
        <w:drawing>
          <wp:inline distT="0" distB="0" distL="0" distR="0" wp14:anchorId="3F740D5B" wp14:editId="507C9B01">
            <wp:extent cx="5486400" cy="2558415"/>
            <wp:effectExtent l="0" t="0" r="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9C" w:rsidRDefault="00210C9C" w:rsidP="00CA46D8">
      <w:proofErr w:type="spellStart"/>
      <w:r>
        <w:t>Megpingeltük</w:t>
      </w:r>
      <w:proofErr w:type="spellEnd"/>
      <w:r>
        <w:t xml:space="preserve"> a </w:t>
      </w:r>
      <w:proofErr w:type="spellStart"/>
      <w:r>
        <w:t>szerver</w:t>
      </w:r>
      <w:proofErr w:type="spellEnd"/>
      <w:r>
        <w:t xml:space="preserve"> DNS </w:t>
      </w:r>
      <w:proofErr w:type="spellStart"/>
      <w:r>
        <w:t>címét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tudja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szerver</w:t>
      </w:r>
      <w:proofErr w:type="spellEnd"/>
      <w:r>
        <w:t xml:space="preserve"> IP </w:t>
      </w:r>
      <w:proofErr w:type="spellStart"/>
      <w:r>
        <w:t>címére</w:t>
      </w:r>
      <w:proofErr w:type="spellEnd"/>
      <w:r>
        <w:t xml:space="preserve"> </w:t>
      </w:r>
      <w:proofErr w:type="spellStart"/>
      <w:r>
        <w:t>utal</w:t>
      </w:r>
      <w:proofErr w:type="spellEnd"/>
      <w:r>
        <w:t>.</w:t>
      </w:r>
    </w:p>
    <w:p w:rsidR="00CA46D8" w:rsidRDefault="00CA46D8" w:rsidP="00CA46D8"/>
    <w:p w:rsidR="00CA46D8" w:rsidRDefault="00CA46D8" w:rsidP="00CA46D8"/>
    <w:p w:rsidR="00CA46D8" w:rsidRDefault="00CA46D8" w:rsidP="00CA46D8"/>
    <w:p w:rsidR="00CA46D8" w:rsidRDefault="00CA46D8">
      <w:r>
        <w:br w:type="page"/>
      </w:r>
    </w:p>
    <w:p w:rsidR="00CA46D8" w:rsidRDefault="00CA46D8" w:rsidP="00CA46D8">
      <w:pPr>
        <w:pStyle w:val="Cmsor1"/>
      </w:pPr>
      <w:bookmarkStart w:id="21" w:name="_Toc222896387"/>
      <w:r>
        <w:lastRenderedPageBreak/>
        <w:t xml:space="preserve">3.5 FTP </w:t>
      </w:r>
      <w:proofErr w:type="spellStart"/>
      <w:r>
        <w:t>Szerver</w:t>
      </w:r>
      <w:bookmarkEnd w:id="21"/>
      <w:proofErr w:type="spellEnd"/>
      <w:r>
        <w:t xml:space="preserve">  </w:t>
      </w:r>
    </w:p>
    <w:p w:rsidR="00CA46D8" w:rsidRDefault="00CA46D8" w:rsidP="00CA46D8"/>
    <w:p w:rsidR="00CA46D8" w:rsidRDefault="00CA46D8" w:rsidP="00CA46D8">
      <w:r>
        <w:rPr>
          <w:noProof/>
        </w:rPr>
        <w:drawing>
          <wp:inline distT="0" distB="0" distL="0" distR="0">
            <wp:extent cx="5486400" cy="4721860"/>
            <wp:effectExtent l="0" t="0" r="0" b="254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TPTeszt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D8" w:rsidRDefault="00CA46D8" w:rsidP="00CA46D8">
      <w:r>
        <w:t>FTP</w:t>
      </w:r>
      <w:r w:rsidR="007D75FA">
        <w:t xml:space="preserve"> </w:t>
      </w:r>
      <w:proofErr w:type="spellStart"/>
      <w:r w:rsidR="007D75FA">
        <w:t>szerver</w:t>
      </w:r>
      <w:proofErr w:type="spellEnd"/>
      <w:r w:rsidR="007D75FA">
        <w:t xml:space="preserve"> </w:t>
      </w:r>
      <w:proofErr w:type="spellStart"/>
      <w:r w:rsidR="007D75FA">
        <w:t>tesztelésén</w:t>
      </w:r>
      <w:proofErr w:type="spellEnd"/>
      <w:r w:rsidR="007D75FA">
        <w:t xml:space="preserve"> </w:t>
      </w:r>
      <w:proofErr w:type="spellStart"/>
      <w:r w:rsidR="007D75FA">
        <w:t>látható</w:t>
      </w:r>
      <w:proofErr w:type="spellEnd"/>
      <w:r w:rsidR="007D75FA">
        <w:t xml:space="preserve"> </w:t>
      </w:r>
      <w:proofErr w:type="spellStart"/>
      <w:r w:rsidR="007D75FA">
        <w:t>hogy</w:t>
      </w:r>
      <w:proofErr w:type="spellEnd"/>
      <w:r w:rsidR="007D75FA">
        <w:t xml:space="preserve"> a </w:t>
      </w:r>
      <w:proofErr w:type="spellStart"/>
      <w:r w:rsidR="007D75FA">
        <w:t>publikus</w:t>
      </w:r>
      <w:proofErr w:type="spellEnd"/>
      <w:r w:rsidR="007D75FA">
        <w:t xml:space="preserve"> IP </w:t>
      </w:r>
      <w:proofErr w:type="spellStart"/>
      <w:r w:rsidR="007D75FA">
        <w:t>címén</w:t>
      </w:r>
      <w:proofErr w:type="spellEnd"/>
      <w:r w:rsidR="007D75FA">
        <w:t xml:space="preserve"> </w:t>
      </w:r>
      <w:proofErr w:type="spellStart"/>
      <w:r w:rsidR="007D75FA">
        <w:t>keresztül</w:t>
      </w:r>
      <w:proofErr w:type="spellEnd"/>
      <w:r w:rsidR="007D75FA">
        <w:t xml:space="preserve"> </w:t>
      </w:r>
      <w:proofErr w:type="spellStart"/>
      <w:r w:rsidR="007D75FA">
        <w:t>elérjük</w:t>
      </w:r>
      <w:proofErr w:type="spellEnd"/>
      <w:r w:rsidR="007D75FA">
        <w:t xml:space="preserve"> a </w:t>
      </w:r>
      <w:proofErr w:type="spellStart"/>
      <w:r w:rsidR="007D75FA">
        <w:t>szervert</w:t>
      </w:r>
      <w:proofErr w:type="spellEnd"/>
      <w:r w:rsidR="007D75FA">
        <w:t>.</w:t>
      </w:r>
    </w:p>
    <w:p w:rsidR="007D75FA" w:rsidRDefault="007D75FA">
      <w:r>
        <w:br w:type="page"/>
      </w:r>
    </w:p>
    <w:p w:rsidR="007D75FA" w:rsidRDefault="007D75FA" w:rsidP="007D75FA">
      <w:pPr>
        <w:pStyle w:val="Cmsor1"/>
      </w:pPr>
      <w:bookmarkStart w:id="22" w:name="_Toc222896388"/>
      <w:r>
        <w:lastRenderedPageBreak/>
        <w:t xml:space="preserve">3.6 Zabbix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teszt</w:t>
      </w:r>
      <w:bookmarkEnd w:id="22"/>
      <w:proofErr w:type="spellEnd"/>
      <w:r>
        <w:t xml:space="preserve">  </w:t>
      </w:r>
    </w:p>
    <w:p w:rsidR="007D75FA" w:rsidRDefault="007D75FA" w:rsidP="007D75FA"/>
    <w:p w:rsidR="007D75FA" w:rsidRDefault="007D75FA" w:rsidP="007D75FA">
      <w:r>
        <w:rPr>
          <w:noProof/>
        </w:rPr>
        <w:drawing>
          <wp:inline distT="0" distB="0" distL="0" distR="0">
            <wp:extent cx="5643967" cy="3025140"/>
            <wp:effectExtent l="0" t="0" r="0" b="381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ZabbixElere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44658" cy="302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FA" w:rsidRDefault="007D75FA" w:rsidP="007D75FA">
      <w:r>
        <w:t xml:space="preserve">A Zabbix </w:t>
      </w:r>
      <w:proofErr w:type="spellStart"/>
      <w:r>
        <w:t>szervert</w:t>
      </w:r>
      <w:proofErr w:type="spellEnd"/>
      <w:r>
        <w:t xml:space="preserve"> IP </w:t>
      </w:r>
      <w:proofErr w:type="spellStart"/>
      <w:r>
        <w:t>cím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értük</w:t>
      </w:r>
      <w:proofErr w:type="spellEnd"/>
      <w:r>
        <w:t xml:space="preserve"> el a 8080-as </w:t>
      </w:r>
      <w:proofErr w:type="spellStart"/>
      <w:r>
        <w:t>porton</w:t>
      </w:r>
      <w:proofErr w:type="spellEnd"/>
      <w:r>
        <w:t xml:space="preserve"> </w:t>
      </w:r>
      <w:proofErr w:type="spellStart"/>
      <w:r>
        <w:t>kersztül</w:t>
      </w:r>
      <w:proofErr w:type="spellEnd"/>
      <w:r>
        <w:t>.</w:t>
      </w:r>
    </w:p>
    <w:p w:rsidR="007D75FA" w:rsidRDefault="00F979B0" w:rsidP="00210C9C">
      <w:pPr>
        <w:pStyle w:val="Cmsor1"/>
      </w:pPr>
      <w:bookmarkStart w:id="23" w:name="_Toc222896389"/>
      <w:r>
        <w:t xml:space="preserve">3.7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Szerver</w:t>
      </w:r>
      <w:bookmarkEnd w:id="23"/>
      <w:proofErr w:type="spellEnd"/>
      <w:r w:rsidR="00210C9C">
        <w:t xml:space="preserve">  </w:t>
      </w:r>
    </w:p>
    <w:p w:rsidR="00210C9C" w:rsidRDefault="00210C9C" w:rsidP="00210C9C"/>
    <w:p w:rsidR="00210C9C" w:rsidRDefault="00210C9C" w:rsidP="00210C9C">
      <w:r>
        <w:rPr>
          <w:noProof/>
        </w:rPr>
        <w:drawing>
          <wp:inline distT="0" distB="0" distL="0" distR="0" wp14:anchorId="202547B6" wp14:editId="050070A3">
            <wp:extent cx="5192721" cy="2750820"/>
            <wp:effectExtent l="0" t="0" r="8255" b="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2668" cy="276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9C" w:rsidRDefault="00210C9C" w:rsidP="00210C9C">
      <w:proofErr w:type="spellStart"/>
      <w:r>
        <w:t>Létrehoztunk</w:t>
      </w:r>
      <w:proofErr w:type="spellEnd"/>
      <w:r>
        <w:t xml:space="preserve"> 3 </w:t>
      </w:r>
      <w:proofErr w:type="spellStart"/>
      <w:r>
        <w:t>felhasználót</w:t>
      </w:r>
      <w:proofErr w:type="spellEnd"/>
      <w:r>
        <w:t xml:space="preserve"> a </w:t>
      </w:r>
      <w:proofErr w:type="spellStart"/>
      <w:r>
        <w:t>csapatunk</w:t>
      </w:r>
      <w:proofErr w:type="spellEnd"/>
      <w:r>
        <w:t xml:space="preserve"> </w:t>
      </w:r>
      <w:proofErr w:type="spellStart"/>
      <w:r>
        <w:t>háromtagjának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IP </w:t>
      </w:r>
      <w:proofErr w:type="spellStart"/>
      <w:r>
        <w:t>címen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betudtunk</w:t>
      </w:r>
      <w:proofErr w:type="spellEnd"/>
      <w:r>
        <w:t xml:space="preserve"> </w:t>
      </w:r>
      <w:proofErr w:type="spellStart"/>
      <w:r>
        <w:t>lépni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látjuk</w:t>
      </w:r>
      <w:proofErr w:type="spellEnd"/>
      <w:r>
        <w:t xml:space="preserve"> a </w:t>
      </w:r>
      <w:proofErr w:type="spellStart"/>
      <w:r>
        <w:t>létrehozott</w:t>
      </w:r>
      <w:proofErr w:type="spellEnd"/>
      <w:r>
        <w:t xml:space="preserve"> </w:t>
      </w:r>
      <w:proofErr w:type="spellStart"/>
      <w:r>
        <w:t>felhasználókat</w:t>
      </w:r>
      <w:proofErr w:type="spellEnd"/>
      <w:r>
        <w:t xml:space="preserve"> is.</w:t>
      </w:r>
    </w:p>
    <w:p w:rsidR="00210C9C" w:rsidRDefault="00210C9C" w:rsidP="00210C9C">
      <w:r>
        <w:rPr>
          <w:noProof/>
        </w:rPr>
        <w:lastRenderedPageBreak/>
        <w:drawing>
          <wp:inline distT="0" distB="0" distL="0" distR="0" wp14:anchorId="4E769579" wp14:editId="2EB9D0B3">
            <wp:extent cx="5486400" cy="2957830"/>
            <wp:effectExtent l="0" t="0" r="0" b="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9C" w:rsidRDefault="00210C9C" w:rsidP="00210C9C">
      <w:proofErr w:type="spellStart"/>
      <w:r>
        <w:t>Teszteléskor</w:t>
      </w:r>
      <w:proofErr w:type="spellEnd"/>
      <w:r>
        <w:t xml:space="preserve"> a </w:t>
      </w:r>
      <w:proofErr w:type="spellStart"/>
      <w:r>
        <w:t>simonv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volt </w:t>
      </w:r>
      <w:proofErr w:type="spellStart"/>
      <w:r>
        <w:t>bejelentkezve</w:t>
      </w:r>
      <w:proofErr w:type="spellEnd"/>
      <w:r>
        <w:t>.</w:t>
      </w:r>
    </w:p>
    <w:p w:rsidR="00210C9C" w:rsidRDefault="00210C9C" w:rsidP="00210C9C">
      <w:pPr>
        <w:pStyle w:val="Cmsor1"/>
      </w:pPr>
      <w:bookmarkStart w:id="24" w:name="_Toc222896390"/>
      <w:r>
        <w:t xml:space="preserve">4.0 </w:t>
      </w:r>
      <w:proofErr w:type="spellStart"/>
      <w:r>
        <w:t>Programozott</w:t>
      </w:r>
      <w:proofErr w:type="spellEnd"/>
      <w:r>
        <w:t xml:space="preserve"> </w:t>
      </w:r>
      <w:proofErr w:type="spellStart"/>
      <w:r>
        <w:t>hálózat</w:t>
      </w:r>
      <w:bookmarkEnd w:id="24"/>
      <w:proofErr w:type="spellEnd"/>
      <w:r>
        <w:t xml:space="preserve">   </w:t>
      </w:r>
    </w:p>
    <w:p w:rsidR="00210C9C" w:rsidRDefault="00942171" w:rsidP="00210C9C">
      <w:r>
        <w:t xml:space="preserve">   </w:t>
      </w:r>
    </w:p>
    <w:p w:rsidR="00942171" w:rsidRPr="00942171" w:rsidRDefault="00942171" w:rsidP="00210C9C">
      <w:proofErr w:type="spellStart"/>
      <w:r w:rsidRPr="00942171">
        <w:t>Ennek</w:t>
      </w:r>
      <w:proofErr w:type="spellEnd"/>
      <w:r w:rsidRPr="00942171">
        <w:t xml:space="preserve"> a </w:t>
      </w:r>
      <w:proofErr w:type="spellStart"/>
      <w:r w:rsidRPr="00942171">
        <w:t>tesztelését</w:t>
      </w:r>
      <w:proofErr w:type="spellEnd"/>
      <w:r w:rsidRPr="00942171">
        <w:t xml:space="preserve"> a </w:t>
      </w:r>
      <w:proofErr w:type="spellStart"/>
      <w:r w:rsidRPr="00942171">
        <w:t>videóban</w:t>
      </w:r>
      <w:proofErr w:type="spellEnd"/>
      <w:r w:rsidRPr="00942171">
        <w:t xml:space="preserve"> </w:t>
      </w:r>
      <w:proofErr w:type="spellStart"/>
      <w:r w:rsidRPr="00942171">
        <w:t>fogjuk</w:t>
      </w:r>
      <w:proofErr w:type="spellEnd"/>
      <w:r w:rsidRPr="00942171">
        <w:t xml:space="preserve"> </w:t>
      </w:r>
      <w:proofErr w:type="spellStart"/>
      <w:r w:rsidRPr="00942171">
        <w:t>be</w:t>
      </w:r>
      <w:r>
        <w:t>mutatni</w:t>
      </w:r>
      <w:proofErr w:type="spellEnd"/>
      <w:r>
        <w:t>.</w:t>
      </w:r>
      <w:bookmarkStart w:id="25" w:name="_GoBack"/>
      <w:bookmarkEnd w:id="25"/>
    </w:p>
    <w:p w:rsidR="00210C9C" w:rsidRPr="00942171" w:rsidRDefault="00210C9C" w:rsidP="00210C9C"/>
    <w:sectPr w:rsidR="00210C9C" w:rsidRPr="00942171" w:rsidSect="00034616">
      <w:footerReference w:type="default" r:id="rId5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DD4" w:rsidRDefault="00484DD4" w:rsidP="00B13987">
      <w:pPr>
        <w:spacing w:after="0" w:line="240" w:lineRule="auto"/>
      </w:pPr>
      <w:r>
        <w:separator/>
      </w:r>
    </w:p>
  </w:endnote>
  <w:endnote w:type="continuationSeparator" w:id="0">
    <w:p w:rsidR="00484DD4" w:rsidRDefault="00484DD4" w:rsidP="00B13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1519261"/>
      <w:docPartObj>
        <w:docPartGallery w:val="Page Numbers (Bottom of Page)"/>
        <w:docPartUnique/>
      </w:docPartObj>
    </w:sdtPr>
    <w:sdtEndPr/>
    <w:sdtContent>
      <w:p w:rsidR="00B13987" w:rsidRDefault="00B1398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:rsidR="00B13987" w:rsidRDefault="00B1398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DD4" w:rsidRDefault="00484DD4" w:rsidP="00B13987">
      <w:pPr>
        <w:spacing w:after="0" w:line="240" w:lineRule="auto"/>
      </w:pPr>
      <w:r>
        <w:separator/>
      </w:r>
    </w:p>
  </w:footnote>
  <w:footnote w:type="continuationSeparator" w:id="0">
    <w:p w:rsidR="00484DD4" w:rsidRDefault="00484DD4" w:rsidP="00B13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3BB"/>
    <w:rsid w:val="0006063C"/>
    <w:rsid w:val="00094C1D"/>
    <w:rsid w:val="000C520B"/>
    <w:rsid w:val="0015074B"/>
    <w:rsid w:val="0015582B"/>
    <w:rsid w:val="00175E6E"/>
    <w:rsid w:val="001B4368"/>
    <w:rsid w:val="00207677"/>
    <w:rsid w:val="00210BA9"/>
    <w:rsid w:val="00210C9C"/>
    <w:rsid w:val="0029639D"/>
    <w:rsid w:val="002B06AA"/>
    <w:rsid w:val="00326F90"/>
    <w:rsid w:val="003A19DC"/>
    <w:rsid w:val="003C6C73"/>
    <w:rsid w:val="004811B1"/>
    <w:rsid w:val="00484DD4"/>
    <w:rsid w:val="004962A3"/>
    <w:rsid w:val="004C519C"/>
    <w:rsid w:val="005109CA"/>
    <w:rsid w:val="005D56FF"/>
    <w:rsid w:val="0072316F"/>
    <w:rsid w:val="00754149"/>
    <w:rsid w:val="0079137E"/>
    <w:rsid w:val="00796861"/>
    <w:rsid w:val="007B1185"/>
    <w:rsid w:val="007D75FA"/>
    <w:rsid w:val="00820E94"/>
    <w:rsid w:val="00850102"/>
    <w:rsid w:val="008B697C"/>
    <w:rsid w:val="00913D85"/>
    <w:rsid w:val="00942171"/>
    <w:rsid w:val="009521DD"/>
    <w:rsid w:val="009663FE"/>
    <w:rsid w:val="00975502"/>
    <w:rsid w:val="009D1B81"/>
    <w:rsid w:val="009D6AF6"/>
    <w:rsid w:val="00A62ECE"/>
    <w:rsid w:val="00A76629"/>
    <w:rsid w:val="00A81BBA"/>
    <w:rsid w:val="00AA1D8D"/>
    <w:rsid w:val="00AE6BAA"/>
    <w:rsid w:val="00B10852"/>
    <w:rsid w:val="00B13987"/>
    <w:rsid w:val="00B47730"/>
    <w:rsid w:val="00B63231"/>
    <w:rsid w:val="00B81D07"/>
    <w:rsid w:val="00BB0F85"/>
    <w:rsid w:val="00BC7261"/>
    <w:rsid w:val="00BF23FF"/>
    <w:rsid w:val="00C3217E"/>
    <w:rsid w:val="00C52F38"/>
    <w:rsid w:val="00C73056"/>
    <w:rsid w:val="00C73400"/>
    <w:rsid w:val="00CA46D8"/>
    <w:rsid w:val="00CB0664"/>
    <w:rsid w:val="00DB58E7"/>
    <w:rsid w:val="00DD7A06"/>
    <w:rsid w:val="00DF3986"/>
    <w:rsid w:val="00E30E01"/>
    <w:rsid w:val="00E313D9"/>
    <w:rsid w:val="00E8192A"/>
    <w:rsid w:val="00F72303"/>
    <w:rsid w:val="00F979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F861EE"/>
  <w14:defaultImageDpi w14:val="300"/>
  <w15:docId w15:val="{E0D85396-5F25-4625-AD67-94AD24BD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72316F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2316F"/>
    <w:rPr>
      <w:color w:val="0000FF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231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231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684A12-3B12-4EBF-AFDB-FCE2A6E7C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980</Words>
  <Characters>6766</Characters>
  <Application>Microsoft Office Word</Application>
  <DocSecurity>0</DocSecurity>
  <Lines>56</Lines>
  <Paragraphs>15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Tanuló</cp:lastModifiedBy>
  <cp:revision>2</cp:revision>
  <dcterms:created xsi:type="dcterms:W3CDTF">2026-02-25T06:59:00Z</dcterms:created>
  <dcterms:modified xsi:type="dcterms:W3CDTF">2026-02-25T06:59:00Z</dcterms:modified>
  <cp:category/>
</cp:coreProperties>
</file>